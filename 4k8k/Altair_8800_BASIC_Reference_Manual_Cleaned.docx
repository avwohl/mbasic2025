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Altair 8800 BASIC Reference Manual</w:t>
      </w:r>
    </w:p>
    <w:p>
      <w:pPr>
        <w:jc w:val="center"/>
      </w:pPr>
      <w:r>
        <w:t>July 1977</w:t>
      </w:r>
    </w:p>
    <w:p/>
    <w:p>
      <w:r>
        <w:t>(OCR extracted and cleaned from scanned PDF)</w:t>
      </w:r>
    </w:p>
    <w:p>
      <w:r>
        <w:br w:type="page"/>
      </w:r>
    </w:p>
    <w:p>
      <w:r>
        <w:rPr>
          <w:b/>
        </w:rPr>
        <w:t>--- Page 1 ---</w:t>
      </w:r>
    </w:p>
    <w:p>
      <w:r>
        <w:t>alrair S800 basic</w:t>
        <w:br/>
        <w:br/>
        <w:t>c REPERENCE MANUAL</w:t>
        <w:br/>
        <w:br/>
        <w:t>Cowsis, nine. ig?7</w:t>
        <w:br/>
        <w:t>Reprinted July, 1977.</w:t>
        <w:br/>
        <w:br/>
        <w:t>4 subsidiary of Pertec Computer Corporation</w:t>
        <w:br/>
        <w:br/>
        <w:t>2450 Aiamo $.€. /Albuquerque. New Mexico 87106 :</w:t>
      </w:r>
    </w:p>
    <w:p/>
    <w:p>
      <w:r>
        <w:rPr>
          <w:b/>
        </w:rPr>
        <w:t>--- Page 3 ---</w:t>
      </w:r>
    </w:p>
    <w:p>
      <w:r>
        <w:t>BASIC Reference Manual</w:t>
        <w:br/>
        <w:t>Addenda, April, 1977</w:t>
        <w:br/>
        <w:t>Page 33, sub-paragraph b:</w:t>
        <w:br/>
        <w:t>LINE INPUT ["&lt;prompt string&gt;'',]; &lt;string variable name&gt;</w:t>
        <w:br/>
        <w:br/>
        <w:t>CHANGE TO:</w:t>
        <w:br/>
        <w:br/>
        <w:t>LINE INPUT ["&lt;prompt string&gt;";] &lt;string variable&gt;</w:t>
        <w:br/>
        <w:br/>
        <w:t>Page 40, Paragraph S~3b, line 9:</w:t>
        <w:br/>
        <w:br/>
        <w:t>The of the &lt;integer expression&gt; is the starting address of .</w:t>
        <w:br/>
        <w:br/>
        <w:t>CHANGE TO:</w:t>
        <w:br/>
        <w:br/>
        <w:t>The &lt;integer expression&gt; is the starting address of . . .</w:t>
        <w:br/>
        <w:br/>
        <w:t>Page 41. Insert the following paragraphs between Paragraphs 3 and 4.</w:t>
        <w:br/>
        <w:t>ADDITION:</w:t>
        <w:br/>
        <w:br/>
        <w:t>The string returned by a call to USR with a string argument is that</w:t>
        <w:br/>
        <w:t>string the user's routine sets up in the descriptor. Modifying [D,E] does</w:t>
        <w:br/>
        <w:t>not affect the returned string. Therefore, the statement:</w:t>
        <w:br/>
        <w:br/>
        <w:t>C$eUSR(A$)</w:t>
        <w:br/>
        <w:br/>
        <w:t>results in A$ also being set to the string assigned to C$. To avoid</w:t>
        <w:br/>
        <w:t>modifying A$ in this statement, we would use:</w:t>
        <w:br/>
        <w:br/>
        <w:t>C$=USR(AS+"" '}</w:t>
        <w:br/>
        <w:br/>
        <w:t>50 that the user's routine modifies the descriptor of a string temporary</w:t>
        <w:br/>
        <w:t>instead of the descriptor for A$,</w:t>
        <w:br/>
        <w:br/>
        <w:t>A string returned by a user's routine should be completely within</w:t>
        <w:br/>
        <w:t>the bounds of the storage area used by the original string. Increasing</w:t>
        <w:br/>
        <w:t>a string's length in a user routine is guaranteed to cause problems.</w:t>
        <w:br/>
        <w:br/>
        <w:t>Page 49, last paragraph, line 7:</w:t>
        <w:br/>
        <w:br/>
        <w:t>. leading $ signs, nor can negative numbers be output unless the sign</w:t>
        <w:br/>
        <w:t>is forced to be trailing.</w:t>
        <w:br/>
        <w:br/>
        <w:t>CHANGE TO:</w:t>
        <w:br/>
        <w:br/>
        <w:t>- . + leading $ signs.</w:t>
      </w:r>
    </w:p>
    <w:p/>
    <w:p>
      <w:r>
        <w:rPr>
          <w:b/>
        </w:rPr>
        <w:t>--- Page 5 ---</w:t>
      </w:r>
    </w:p>
    <w:p>
      <w:r>
        <w:t>10,</w:t>
        <w:br/>
        <w:br/>
        <w:t>BASIC Reference Manual Addenda, April, 1977</w:t>
        <w:br/>
        <w:t>Page 2</w:t>
        <w:br/>
        <w:br/>
        <w:t>Page 59, last line:</w:t>
        <w:br/>
        <w:t>520 CLOSE #1</w:t>
        <w:br/>
        <w:t>CHANGE TO:</w:t>
        <w:br/>
        <w:t>520 CLOSE 1</w:t>
        <w:br/>
        <w:t>Page 70, CLEAR [&lt;expression&gt;] explanation:</w:t>
        <w:br/>
        <w:t>Same as CLEAR but sets string space to the value...</w:t>
        <w:br/>
        <w:t>CHANGE TO;</w:t>
        <w:br/>
        <w:t>Same as CLEAR but sets string space (see 4-1) to the value. .</w:t>
        <w:br/>
        <w:t>Page 70, CLOAD &lt;string expression&gt; explanation, second line:</w:t>
        <w:br/>
        <w:t>. . . character of STRING expression&gt; to be. . .</w:t>
        <w:br/>
        <w:br/>
        <w:t>CHANGE TO:</w:t>
        <w:br/>
        <w:br/>
        <w:t>+ + « Character of &lt;STRING expression&gt; to be...</w:t>
        <w:br/>
        <w:br/>
        <w:t>Page 71:</w:t>
        <w:br/>
        <w:br/>
        <w:t>CSAVE*&lt;array name&gt; 8K (cassette), Disk</w:t>
        <w:br/>
        <w:br/>
        <w:t>CHANGE TO:</w:t>
        <w:br/>
        <w:br/>
        <w:t>CSAVE*&lt;array name&gt; 8K (cassette), Extended, Disk</w:t>
        <w:br/>
        <w:br/>
        <w:t>Page 75. Insert the following after LET and before LPRINT.</w:t>
        <w:br/>
        <w:br/>
        <w:t>ADDITION:</w:t>
        <w:br/>
        <w:t>LINE INPUT LINE INPUT "prompt string’; string variable name</w:t>
        <w:br/>
        <w:br/>
        <w:t>Extended, Disk</w:t>
        <w:br/>
        <w:br/>
        <w:t>LINE INPUT prints the prompt string on the terminal and assigns all</w:t>
        <w:br/>
        <w:t>input from the end of the prompt string to the carriage return to</w:t>
        <w:br/>
        <w:t>the named string variable. No other prompt is printed if the prompt</w:t>
        <w:br/>
        <w:t>string is omitted. LINE INPUT may not be edited by Control/A.</w:t>
        <w:br/>
        <w:br/>
        <w:t>Page 76, POKE explanation, second line:</w:t>
        <w:br/>
        <w:br/>
        <w:t>. . . If I is negative, address is 65535+T, ...</w:t>
        <w:br/>
        <w:br/>
        <w:t>CHANGE TO:</w:t>
        <w:br/>
        <w:br/>
        <w:t>. If I is negative, address is 6553641, . .</w:t>
      </w:r>
    </w:p>
    <w:p/>
    <w:p>
      <w:r>
        <w:rPr>
          <w:b/>
        </w:rPr>
        <w:t>--- Page 7 ---</w:t>
      </w:r>
    </w:p>
    <w:p>
      <w:r>
        <w:t>li.</w:t>
        <w:br/>
        <w:br/>
        <w:t>12.</w:t>
        <w:br/>
        <w:br/>
        <w:t>13.</w:t>
        <w:br/>
        <w:br/>
        <w:t>14.</w:t>
        <w:br/>
        <w:br/>
        <w:t>15.</w:t>
        <w:br/>
        <w:br/>
        <w:t>16.</w:t>
        <w:br/>
        <w:br/>
        <w:t>17.</w:t>
        <w:br/>
        <w:br/>
        <w:t>BASIC Reference Manual Addenda, April, 1977</w:t>
        <w:br/>
        <w:br/>
        <w:t>Page 3</w:t>
        <w:br/>
        <w:t>Page 80, OCT$:</w:t>
        <w:br/>
        <w:t>OCT$ OCTS$ (X) 8K, Extended, Disk</w:t>
        <w:br/>
        <w:t>CHANGE TO:</w:t>
        <w:br/>
        <w:t>OCT$ ocT$ (xX) Extended, Disk</w:t>
        <w:br/>
        <w:t>Page 81:</w:t>
        <w:br/>
        <w:t>SPACE$ SPACE${I) 8K, Extended, Disk</w:t>
        <w:br/>
        <w:t>CHANGE TO: .</w:t>
        <w:br/>
        <w:t>SPACE$ SPACE$ (I) Extended, Disk</w:t>
        <w:br/>
        <w:br/>
        <w:t>Page 91, line 4:</w:t>
        <w:br/>
        <w:t>+ « + Question (see Appendix £).</w:t>
        <w:br/>
        <w:t>CHANGE TO:</w:t>
        <w:br/>
        <w:t>+ « « question (see Appendix H).</w:t>
        <w:br/>
        <w:t>Page 95, first paragraph, line 3:</w:t>
        <w:br/>
        <w:br/>
        <w:t>. For instructions on loading Disk BASIC, see Appendix E.</w:t>
        <w:br/>
        <w:t>CHANGE TO:</w:t>
        <w:br/>
        <w:br/>
        <w:t>. « For instructions on loading Disk BASIC, see Appendix H.</w:t>
        <w:br/>
        <w:br/>
        <w:t>Page 103, line 11: :</w:t>
        <w:br/>
        <w:t>C (in extended) retains CONSOLE function.</w:t>
        <w:br/>
        <w:t>CHANGE TO:</w:t>
        <w:br/>
        <w:t>C (in Extended and Disk) retains CONSOLE and all other functions.</w:t>
        <w:br/>
        <w:t>Page 112, Paragraph 4, Line 3:</w:t>
        <w:br/>
        <w:br/>
        <w:t>USRLOC for 4K and 8K Altair BASIC version 4.0 is 111 decimal.</w:t>
        <w:br/>
        <w:t>CHANGE TO:</w:t>
        <w:br/>
        <w:br/>
        <w:t>USRLOC for 4K and 8K Altair BASIC version 4.0 is 111 octal.</w:t>
        <w:br/>
        <w:t>Page 114, third paragraph, line 2:</w:t>
        <w:br/>
        <w:br/>
        <w:t>. by the first character of the STRING expression&gt;.</w:t>
        <w:br/>
        <w:br/>
        <w:t>CHANGE TO:</w:t>
      </w:r>
    </w:p>
    <w:p/>
    <w:p>
      <w:r>
        <w:rPr>
          <w:b/>
        </w:rPr>
        <w:t>--- Page 9 ---</w:t>
      </w:r>
    </w:p>
    <w:p>
      <w:r>
        <w:t>C</w:t>
        <w:br/>
        <w:br/>
        <w:t>18.</w:t>
        <w:br/>
        <w:br/>
        <w:t>ig,</w:t>
        <w:br/>
        <w:br/>
        <w:t>20.</w:t>
        <w:br/>
        <w:br/>
        <w:t>21.</w:t>
        <w:br/>
        <w:br/>
        <w:t>22.</w:t>
        <w:br/>
        <w:br/>
        <w:t>BASIC Reference Manual Addenda, April, 1977</w:t>
        <w:br/>
        <w:t>Page 4</w:t>
        <w:br/>
        <w:br/>
        <w:t>. . by the first character of the &lt;string expression&gt;. Note that the</w:t>
        <w:br/>
        <w:t>program named A is saved by CSAVE"A",</w:t>
        <w:br/>
        <w:br/>
        <w:t>Page 119, last sentence before the NOTE:</w:t>
        <w:br/>
        <w:br/>
        <w:t>File numbers are calculated by multiplying the sector number of the direc-</w:t>
        <w:br/>
        <w:t>tory track the file is in by 16 and adding the position of the slot in the</w:t>
        <w:br/>
        <w:t>sector (0-8) pilus 1.</w:t>
        <w:br/>
        <w:br/>
        <w:t>CHANGE TO:</w:t>
        <w:br/>
        <w:br/>
        <w:t>File numbers are calculated by multiplying the sector number of the direc-</w:t>
        <w:br/>
        <w:t>tory track the file is in by 8 and adding the position of the slot in the</w:t>
        <w:br/>
        <w:br/>
        <w:t>sector (0-7) plus 1.</w:t>
        <w:br/>
        <w:t>Page 122, Step 1, line 3:</w:t>
        <w:br/>
        <w:t>. location 22116 octal . ,</w:t>
        <w:br/>
        <w:br/>
        <w:t>CHANGE TO:</w:t>
        <w:br/>
        <w:br/>
        <w:t>+ « location 2=077 octal. .</w:t>
        <w:br/>
        <w:t>Page 126, line 6:</w:t>
        <w:br/>
        <w:t>*COP#,2 FROM @ TO 1? YCARRIAGE return&gt; DONE*</w:t>
        <w:br/>
        <w:t>CHANGE TO:</w:t>
        <w:br/>
        <w:t>*COPG,1</w:t>
        <w:br/>
        <w:t>FROM § TO 1? Y&lt;carriage return&gt;</w:t>
        <w:br/>
        <w:t>DONE</w:t>
        <w:br/>
        <w:t>*</w:t>
        <w:br/>
        <w:t>Page 126, lines 13 through 15:</w:t>
        <w:br/>
        <w:br/>
        <w:t>. . . Exampie: *DAT# (DAT is equivalent} TRACK? SECTOR? 9 666 908 pap</w:t>
        <w:br/>
        <w:t>POD PPD DAA POP PHD BOP HPP HH HOP HAP etc.</w:t>
        <w:br/>
        <w:br/>
        <w:t>CHANGE TO:</w:t>
        <w:br/>
        <w:br/>
        <w:t>*DAT#</w:t>
        <w:br/>
        <w:br/>
        <w:t>TRACK? §</w:t>
        <w:br/>
        <w:br/>
        <w:t>SECTOR? §</w:t>
        <w:br/>
        <w:br/>
        <w:t>PDB POA BAD DAD BAD DAD ADD ADP DAS POP BPP BOP APG etc.</w:t>
        <w:br/>
        <w:t>Page 131, line 1 of program: ©</w:t>
        <w:br/>
        <w:br/>
        <w:t>ORG 7Q1</w:t>
        <w:br/>
        <w:br/>
        <w:t>CHANGE TO:</w:t>
        <w:br/>
        <w:br/>
        <w:t>ORG 71g</w:t>
      </w:r>
    </w:p>
    <w:p/>
    <w:p>
      <w:r>
        <w:rPr>
          <w:b/>
        </w:rPr>
        <w:t>--- Page 11 ---</w:t>
      </w:r>
    </w:p>
    <w:p>
      <w:r>
        <w:t>C</w:t>
        <w:br/>
        <w:br/>
        <w:t>23.</w:t>
        <w:br/>
        <w:br/>
        <w:t>24.</w:t>
        <w:br/>
        <w:br/>
        <w:t>BASIC Reference Manual Addenda, April, 1977</w:t>
        <w:br/>
        <w:br/>
        <w:t>Page 5</w:t>
        <w:br/>
        <w:br/>
        <w:t>Page 135, Step 7, line 2:</w:t>
        <w:br/>
        <w:t>. . . the board type-ig IOCHNL, .</w:t>
        <w:br/>
        <w:t>CHANGE TO:</w:t>
        <w:br/>
        <w:br/>
        <w:t>» « the board address is IOCHNL</w:t>
        <w:br/>
        <w:t>Index, line 12:</w:t>
        <w:br/>
        <w:t>ADDITION:</w:t>
        <w:br/>
        <w:br/>
        <w:t>NULL. «2 2 ee eee</w:t>
        <w:br/>
        <w:br/>
        <w:t>*</w:t>
        <w:br/>
        <w:br/>
        <w:t>wee 72</w:t>
      </w:r>
    </w:p>
    <w:p/>
    <w:p>
      <w:r>
        <w:rPr>
          <w:b/>
        </w:rPr>
        <w:t>--- Page 13 ---</w:t>
      </w:r>
    </w:p>
    <w:p>
      <w:r>
        <w:t>PREFACE</w:t>
        <w:br/>
        <w:br/>
        <w:t>The Altair BASIC language is a high~level programming</w:t>
        <w:br/>
        <w:t>language specifically designed for interactive computing</w:t>
        <w:br/>
        <w:t>systems. Its simple English-like instructions are easily</w:t>
        <w:br/>
        <w:t>understood and quickly learned and its interactive nature</w:t>
        <w:br/>
        <w:t>allows instant feedback of results and diagnostics. Despite</w:t>
        <w:br/>
        <w:t>its simplicity, however, Altair BASIC has evolved into a</w:t>
        <w:br/>
        <w:t>powerful language with provisions for editing and string</w:t>
        <w:br/>
        <w:t>processing as well as numerical computation.</w:t>
        <w:br/>
        <w:br/>
        <w:t>The Altair BASIC interpreter reads the instructions of</w:t>
        <w:br/>
        <w:t>the BASIC language and directs the ALTAIR 8886 series</w:t>
        <w:br/>
        <w:t>microcomputer to execute them. Altair BASIC includes many</w:t>
        <w:br/>
        <w:t>useful diagnostic and editing features in all versions. The</w:t>
        <w:br/>
        <w:t>@xtended versions provide additional features including</w:t>
        <w:br/>
        <w:t>comprehensive file input/output procedures in the disk</w:t>
        <w:br/>
        <w:t>version.</w:t>
        <w:br/>
        <w:br/>
        <w:t>This manual will explain the features of the BASIC</w:t>
        <w:br/>
        <w:t>language and the special provisions of the 4K, 8K, Extended</w:t>
        <w:br/>
        <w:t>and Disk Extended Altair BASIC interpreters, release 4.0.</w:t>
        <w:br/>
        <w:t>For quick reference, a table of Altair BASIC instructions,</w:t>
        <w:br/>
        <w:t>diagnostics and functions are provided in Section 6. A</w:t>
        <w:br/>
        <w:t>complete index is at the end of the manual. In addition to</w:t>
        <w:br/>
        <w:t>this reference manual, the programmer should have a good</w:t>
        <w:br/>
        <w:t>BASIC text book on hand. A list of some suggested texts is</w:t>
        <w:br/>
        <w:t>given in Appendix J.</w:t>
      </w:r>
    </w:p>
    <w:p/>
    <w:p>
      <w:r>
        <w:rPr>
          <w:b/>
        </w:rPr>
        <w:t>--- Page 14 ---</w:t>
      </w:r>
    </w:p>
    <w:p>
      <w:r>
        <w:t>fanuary, 1977</w:t>
        <w:br/>
        <w:br/>
        <w:t>1.</w:t>
        <w:br/>
        <w:t>1-1</w:t>
        <w:br/>
        <w:br/>
        <w:t>as</w:t>
        <w:br/>
        <w:t>Wh</w:t>
        <w:br/>
        <w:br/>
        <w:t>2-2</w:t>
        <w:br/>
        <w:br/>
        <w:t>CONTENTS</w:t>
        <w:br/>
        <w:br/>
        <w:t>Some Introductory Remarks.</w:t>
        <w:br/>
        <w:br/>
        <w:t>Introduction to this manual</w:t>
        <w:br/>
        <w:t>a. conventions</w:t>
        <w:br/>
        <w:br/>
        <w:t>b. definitions</w:t>
        <w:br/>
        <w:t>Modes of Operation</w:t>
        <w:br/>
        <w:br/>
        <w:t>Formats</w:t>
        <w:br/>
        <w:br/>
        <w:t>a. lines-AUTO and RENUM</w:t>
        <w:br/>
        <w:br/>
        <w:t>ob. REMarks</w:t>
        <w:br/>
        <w:br/>
        <w:t>¢. ecror messages</w:t>
        <w:br/>
        <w:br/>
        <w:t>Editing - elementary provisions</w:t>
        <w:br/>
        <w:t>a. single characters</w:t>
        <w:br/>
        <w:br/>
        <w:t>b. lines</w:t>
        <w:br/>
        <w:br/>
        <w:t>c. whole programs</w:t>
        <w:br/>
        <w:br/>
        <w:t>Expressions and Statements</w:t>
        <w:br/>
        <w:br/>
        <w:t>Expressions</w:t>
        <w:br/>
        <w:t>a. constants</w:t>
        <w:br/>
        <w:t>b. variables</w:t>
        <w:br/>
        <w:t>1) names</w:t>
        <w:br/>
        <w:t>2) typing</w:t>
        <w:br/>
        <w:t>¢. arrays ~- the DIM statement</w:t>
        <w:br/>
        <w:t>d. operators and order of precedence</w:t>
        <w:br/>
        <w:t>e. logical operations</w:t>
        <w:br/>
        <w:t>f. the LET statement</w:t>
        <w:br/>
        <w:t>Branching and Loops</w:t>
        <w:br/>
        <w:t>a. branching</w:t>
        <w:br/>
        <w:t>1} GOTO</w:t>
        <w:br/>
        <w:t>2) IF...THEN... [ELSE]</w:t>
        <w:br/>
        <w:t>3) ON...GOTO</w:t>
        <w:br/>
        <w:t>b. loops - FOR,NEXT</w:t>
        <w:br/>
        <w:t>c. subroutines - GOSUB,RETURN statements</w:t>
        <w:br/>
        <w:t>d. memory limitations</w:t>
        <w:br/>
        <w:t>Input/Output, Data Handling</w:t>
        <w:br/>
        <w:t>a. INPUT</w:t>
        <w:br/>
        <w:t>b. PRINT</w:t>
        <w:br/>
        <w:t>ec. DATA, READ, RESTORE</w:t>
        <w:br/>
        <w:t>1) DATA</w:t>
        <w:br/>
        <w:t>2) READ</w:t>
        <w:br/>
        <w:t>3) RESTORE</w:t>
        <w:br/>
        <w:t>ad. CSAVE, CLOAD</w:t>
        <w:br/>
        <w:t>e. miscellaneous</w:t>
        <w:br/>
        <w:t>1) WAIT</w:t>
        <w:br/>
        <w:t>2) PEEK,POKE</w:t>
        <w:br/>
        <w:t>3) OUT, INP</w:t>
        <w:br/>
        <w:br/>
        <w:t>Functions</w:t>
        <w:br/>
        <w:br/>
        <w:t>Page 2</w:t>
      </w:r>
    </w:p>
    <w:p/>
    <w:p>
      <w:r>
        <w:rPr>
          <w:b/>
        </w:rPr>
        <w:t>--- Page 15 ---</w:t>
      </w:r>
    </w:p>
    <w:p>
      <w:r>
        <w:t>January, 1977 Page 3</w:t>
        <w:br/>
        <w:br/>
        <w:t>Intrinsic Functions</w:t>
        <w:br/>
        <w:t>User-defined Functions - the DEP statement</w:t>
        <w:br/>
        <w:br/>
        <w:t>CU</w:t>
        <w:br/>
        <w:br/>
        <w:t>1 String data</w:t>
        <w:br/>
        <w:t>-2 String operations</w:t>
        <w:br/>
        <w:t>a. comparisons</w:t>
        <w:br/>
        <w:t>b. LET statements</w:t>
        <w:br/>
        <w:t>¢. input/output</w:t>
        <w:br/>
        <w:t>1} INPUT, PRINT</w:t>
        <w:br/>
        <w:t>2) DATA, READ</w:t>
        <w:br/>
        <w:t>String Functions</w:t>
        <w:br/>
        <w:br/>
        <w:t>3</w:t>
        <w:br/>
        <w:t>3</w:t>
        <w:br/>
        <w:t>4. Strings</w:t>
        <w:br/>
        <w:t>4</w:t>
        <w:br/>
        <w:t>4</w:t>
        <w:br/>
        <w:br/>
        <w:t>rs</w:t>
        <w:br/>
        <w:t>b</w:t>
        <w:br/>
        <w:t>Ww</w:t>
        <w:br/>
        <w:br/>
        <w:t>Extended Features</w:t>
        <w:br/>
        <w:br/>
        <w:t>Extended Statements</w:t>
        <w:br/>
        <w:t>Extended Operators</w:t>
        <w:br/>
        <w:t>Extended Functions</w:t>
        <w:br/>
        <w:t>EDIT Command</w:t>
        <w:br/>
        <w:br/>
        <w:t>PRINT USING Statement</w:t>
        <w:br/>
        <w:t>Disk Operations</w:t>
        <w:br/>
        <w:br/>
        <w:t>|</w:t>
        <w:br/>
        <w:t>AMeWwnNrH</w:t>
        <w:br/>
        <w:br/>
        <w:t>Tables and Directories</w:t>
        <w:br/>
        <w:br/>
        <w:t>Commands</w:t>
        <w:br/>
        <w:br/>
        <w:t>Statements</w:t>
        <w:br/>
        <w:t>Intrinsic Functions</w:t>
        <w:br/>
        <w:t>Special Characters</w:t>
        <w:br/>
        <w:t>Error Messages</w:t>
        <w:br/>
        <w:t>Reserved Words</w:t>
        <w:br/>
        <w:t>Index</w:t>
        <w:br/>
        <w:br/>
        <w:t>Ppaidsgs</w:t>
        <w:br/>
        <w:t>SAU &amp; whe</w:t>
        <w:br/>
        <w:br/>
        <w:t>ADMAAGHA a Muiininiw wn</w:t>
        <w:br/>
        <w:t>‘</w:t>
        <w:br/>
        <w:br/>
        <w:t>Appendices</w:t>
        <w:br/>
        <w:br/>
        <w:t>A. ASCII Character Codes</w:t>
        <w:br/>
        <w:t>B. Loading Altair BASIC</w:t>
        <w:br/>
        <w:t>C. Speed and Space Hints</w:t>
        <w:br/>
        <w:t>D. Mathematical Functions</w:t>
        <w:br/>
        <w:t>E. Alitair SASIC and Machine Language</w:t>
        <w:br/>
        <w:t>F. Using the ACR Interface</w:t>
        <w:br/>
        <w:t>G. Converting BASIC Programs Not Written for the Altair Computer</w:t>
        <w:br/>
        <w:t>a. Disk Information</w:t>
        <w:br/>
        <w:t>I. The PIP Utility Program</w:t>
        <w:br/>
        <w:t>J. BASIC Texts</w:t>
        <w:br/>
        <w:t>K. Using Altair BASIC on the</w:t>
        <w:br/>
        <w:t>Intellec* 8/Mod 88 and MDS Systems</w:t>
        <w:br/>
        <w:t>L. Patching Altair BASIC's I/0 Routines</w:t>
        <w:br/>
        <w:t>M. Using Disk Altair BASIC: An Example</w:t>
        <w:br/>
        <w:br/>
        <w:t>Index</w:t>
      </w:r>
    </w:p>
    <w:p/>
    <w:p>
      <w:r>
        <w:rPr>
          <w:b/>
        </w:rPr>
        <w:t>--- Page 16 ---</w:t>
      </w:r>
    </w:p>
    <w:p>
      <w:r>
        <w:t>January,</w:t>
        <w:br/>
        <w:br/>
        <w:t>1977 Page 4</w:t>
        <w:br/>
        <w:br/>
        <w:t>iw</w:t>
        <w:br/>
        <w:br/>
        <w:t>- SOME INTRODUCTORY REMARKS</w:t>
        <w:br/>
        <w:br/>
        <w:t>|</w:t>
        <w:br/>
        <w:br/>
        <w:t>as</w:t>
        <w:br/>
        <w:br/>
        <w:t>-1 Introduction to this Manual.</w:t>
        <w:br/>
        <w:br/>
        <w:t>|</w:t>
        <w:br/>
        <w:br/>
        <w:t>a. Conventions, For the sake of simplicity, some</w:t>
        <w:br/>
        <w:t>conventions will be followed in discussing the features of</w:t>
        <w:br/>
        <w:t>the Aitair BASIC language.</w:t>
        <w:br/>
        <w:br/>
        <w:t>1. Words printed in capital letters must be written exactly</w:t>
        <w:br/>
        <w:t>as shown. These are mostly names of instructions and</w:t>
        <w:br/>
        <w:t>commands.</w:t>
        <w:br/>
        <w:br/>
        <w:t>2. Items enclosed in angle brackets {&lt;&gt;} must be supplied</w:t>
        <w:br/>
        <w:t>as explained in the text. Items in square brackets ([]) are</w:t>
        <w:br/>
        <w:t>optional. Items in both kinds of brackets, [&lt;W&gt;], for</w:t>
        <w:br/>
        <w:t>example, are to be supplied if the optional feature is used.</w:t>
        <w:br/>
        <w:t>Items followed by dots {...} may be repeated or deleted as</w:t>
        <w:br/>
        <w:t>necessary.</w:t>
        <w:br/>
        <w:br/>
        <w:t>3. Shift/ or Control/ followed by a letter means the</w:t>
        <w:br/>
        <w:t>character is typed by holding down the Shift or Control key</w:t>
        <w:br/>
        <w:t>and typing the indicated letter.</w:t>
        <w:br/>
        <w:br/>
        <w:t>4. All indicated punctuation must be supplied.</w:t>
        <w:br/>
        <w:br/>
        <w:t>b, Definitions. Some terms which will become</w:t>
        <w:br/>
        <w:t>important are as follows:</w:t>
        <w:br/>
        <w:br/>
        <w:t>Alphanumeric character: all letters and numerals taken</w:t>
        <w:br/>
        <w:t>together are called alphanumeric characters.</w:t>
        <w:br/>
        <w:br/>
        <w:t>Carriage Return: Refers both to the key on the</w:t>
        <w:br/>
        <w:t>terminal which causes the carriage, print head or cursor to</w:t>
        <w:br/>
        <w:t>move to the beginning of the next line and to the command</w:t>
        <w:br/>
        <w:t>that the carriage return key issues which terminates a BASIC</w:t>
        <w:br/>
        <w:t>line.</w:t>
        <w:br/>
        <w:br/>
        <w:t>Command Level: After Altair BASIC prints OK, it is at</w:t>
        <w:br/>
        <w:t>the command level. This means it is ready to accept</w:t>
        <w:br/>
        <w:t>commands.</w:t>
        <w:br/>
        <w:br/>
        <w:t>Commands and Statements: Instructions in Altair BASIC</w:t>
        <w:br/>
        <w:t>are loosely divided into two classes, Commands and</w:t>
        <w:br/>
        <w:t>Statements. Commands are instructions normally used only in</w:t>
        <w:br/>
        <w:t>direct mode {see Modes of Operation, section 1-2). Some</w:t>
        <w:br/>
        <w:t>commands, such as CONT, may only be used in direct mode since</w:t>
        <w:br/>
        <w:t>they have no meaning as program statements. Some commands,</w:t>
        <w:br/>
        <w:t>such as DELETE, are not normally used as program statements</w:t>
        <w:br/>
        <w:t>because they cause a return to command level. But most</w:t>
        <w:br/>
        <w:t>commands will find occasional use as program statements.</w:t>
        <w:br/>
        <w:t>Statements are instructions that are normally used in</w:t>
        <w:br/>
        <w:t>indirect mode. Some statements, such as DEF, may only be</w:t>
        <w:br/>
        <w:t>used in indirect mode.</w:t>
      </w:r>
    </w:p>
    <w:p/>
    <w:p>
      <w:r>
        <w:rPr>
          <w:b/>
        </w:rPr>
        <w:t>--- Page 17 ---</w:t>
      </w:r>
    </w:p>
    <w:p>
      <w:r>
        <w:t>January, 1977 Page 5</w:t>
        <w:br/>
        <w:br/>
        <w:t>Edit: The process of deleting, adding and substituting</w:t>
        <w:br/>
        <w:t>Cc, lines in a program and that of preparing data for output</w:t>
        <w:br/>
        <w:t>according to a predetermined format will both be referred to</w:t>
        <w:br/>
        <w:t>as “editing.” The particular meaning in use will be clear</w:t>
        <w:br/>
        <w:t>from the cantext.</w:t>
        <w:br/>
        <w:br/>
        <w:t>Integer Expression: An expression whose value is</w:t>
        <w:br/>
        <w:t>truncated to an integer. The components of the expression</w:t>
        <w:br/>
        <w:t>need not be of integer type.</w:t>
        <w:br/>
        <w:br/>
        <w:t>Reserved Words: Some words are reserved by BASIC for</w:t>
        <w:br/>
        <w:t>use as statements and commands. These are called reserved</w:t>
        <w:br/>
        <w:t>words and they may not be used in variable or function</w:t>
        <w:br/>
        <w:t>names.</w:t>
        <w:br/>
        <w:br/>
        <w:t>Special Characters: some characters appear differently</w:t>
        <w:br/>
        <w:t>on different terminals. Some of the most important ef these</w:t>
        <w:br/>
        <w:t>are the following:</w:t>
        <w:br/>
        <w:br/>
        <w:t>(caret) appears on some terminals as } (up-arrow)</w:t>
        <w:br/>
        <w:t>ev (tilde) does not appear on some terminals and prints</w:t>
        <w:br/>
        <w:t>as a blank</w:t>
        <w:br/>
        <w:t>_ (underline) appears on some terminals as ~» (back~arrow).</w:t>
        <w:br/>
        <w:br/>
        <w:t>String Literal: A string of characters enclosed by</w:t>
        <w:br/>
        <w:t>quotation marks. {") which is to be input or output exactly</w:t>
        <w:br/>
        <w:t>CC: as it appears. The quotation marks are not part of the</w:t>
        <w:br/>
        <w:t>String literal, nor may a string literal contain quotation</w:t>
        <w:br/>
        <w:t>marks. (““HI, THERE“"is not legal.) ;</w:t>
        <w:br/>
        <w:br/>
        <w:t>Type: While the actual device used to enter</w:t>
        <w:br/>
        <w:t>information into the computer differs from system to system,</w:t>
        <w:br/>
        <w:t>this manual will use the word “type” to refer to the process</w:t>
        <w:br/>
        <w:t>of entry. The user types, the computer prints. Type also</w:t>
        <w:br/>
        <w:t>refers to the classifications of numbers and strings.</w:t>
        <w:br/>
        <w:br/>
        <w:t>1-2 Modes of Operation.</w:t>
        <w:br/>
        <w:br/>
        <w:t>Altair BASIC provides for operation of the computer in</w:t>
        <w:br/>
        <w:t>two different modes. In the direct mode, the statements or</w:t>
        <w:br/>
        <w:t>commands are executed as they are entered into the computer.</w:t>
        <w:br/>
        <w:t>Results of arithmetic and logical overations are displayed</w:t>
        <w:br/>
        <w:t>and stored for later use, but the instructions themselves</w:t>
        <w:br/>
        <w:t>are lost after execution. This mode is useful for debugging</w:t>
        <w:br/>
        <w:t>and for using Altair BASIC in a "calculator" mode for quick</w:t>
        <w:br/>
        <w:t>computations which do not justify the design and coding of</w:t>
        <w:br/>
        <w:t>complete programs.</w:t>
        <w:br/>
        <w:br/>
        <w:t>In the indirect mode, the computer executes</w:t>
        <w:br/>
        <w:t>instructions from a program stored in memory. Program lines</w:t>
        <w:br/>
        <w:t>are entered into memory if they are preceded by a line</w:t>
        <w:br/>
        <w:br/>
        <w:t>Cc number, Execution of the program is initiated by the RUN</w:t>
      </w:r>
    </w:p>
    <w:p/>
    <w:p>
      <w:r>
        <w:rPr>
          <w:b/>
        </w:rPr>
        <w:t>--- Page 18 ---</w:t>
      </w:r>
    </w:p>
    <w:p>
      <w:r>
        <w:t>January, To77 Page 6</w:t>
        <w:br/>
        <w:br/>
        <w:t>In the indirect mode, the computer executes |</w:t>
        <w:br/>
        <w:t>instructions from a program stored in memory. Program lines</w:t>
        <w:br/>
        <w:t>are entered into memory if they are preceded by a _ line |</w:t>
        <w:br/>
        <w:t>number, Execution of the program is initiated by the RUN é</w:t>
        <w:br/>
        <w:t>commands.</w:t>
        <w:br/>
        <w:br/>
        <w:t>1-3 Formats.</w:t>
        <w:br/>
        <w:br/>
        <w:t>a. Lines. The line is the fundamental unit of an</w:t>
        <w:br/>
        <w:t>Altair BASIC program. The format for an Altair BASIC line</w:t>
        <w:br/>
        <w:t>is as follows:</w:t>
        <w:br/>
        <w:br/>
        <w:t>nnnnn &lt;BASIC statement&gt;[:&lt;BASIC statement&gt;...]</w:t>
        <w:br/>
        <w:br/>
        <w:t>Each Altair BASIC line begins with a number. The number</w:t>
        <w:br/>
        <w:t>corresponds to the address of the line in memory and</w:t>
        <w:br/>
        <w:t>indicates the order in which the statements in the line will</w:t>
        <w:br/>
        <w:t>be executed in the program. It also provides for branching</w:t>
        <w:br/>
        <w:t>linkages and for editing. Line numbers must be in the range</w:t>
        <w:br/>
        <w:t>8 to 65529. A gecd programming practice is to use an</w:t>
        <w:br/>
        <w:t>increment of § or 18 between successive line numbers’ to</w:t>
        <w:br/>
        <w:t>ailow for insertions.</w:t>
        <w:br/>
        <w:br/>
        <w:t>1) Line numbers may be generated automatically in the</w:t>
        <w:br/>
        <w:t>Extended and Disk versions of Altair BASIC by use of the</w:t>
        <w:br/>
        <w:t>AUTO and RENUM commands. The AUTO command provides for .</w:t>
        <w:br/>
        <w:t>automatic insertion of line numbers when entering program 4</w:t>
        <w:br/>
        <w:t>lines. The format of the AUTO command is as follows:</w:t>
        <w:br/>
        <w:br/>
        <w:t>AUTO[{&lt;initial line&gt;{,{&lt;increment&gt;] ]</w:t>
        <w:br/>
        <w:t>Example;</w:t>
        <w:br/>
        <w:br/>
        <w:t>AUTO 189,19</w:t>
        <w:br/>
        <w:br/>
        <w:t>148 INPUT X,Y</w:t>
        <w:br/>
        <w:br/>
        <w:t>118 PRINT SQR(X7*2+Y7 2)</w:t>
        <w:br/>
        <w:br/>
        <w:t>129 “c</w:t>
        <w:br/>
        <w:br/>
        <w:t>OK</w:t>
        <w:br/>
        <w:br/>
        <w:t>AUTO will number every input line until Control/c is typed,</w:t>
        <w:br/>
        <w:t>If the &lt;initial Line&gt; is omitted, it is assumed to be 16 and</w:t>
        <w:br/>
        <w:t>an increment of 14 is assumed if &lt;increment&gt; is omitted. If</w:t>
        <w:br/>
        <w:t>the &lt;initial line&gt; is followed by a comma but no increment</w:t>
        <w:br/>
        <w:t>is specified, the increment last used in an AUTO statement</w:t>
        <w:br/>
        <w:t>is assumed.</w:t>
        <w:br/>
        <w:br/>
        <w:t>T£ AUTO generates a line number that already exists in</w:t>
        <w:br/>
        <w:t>the program currently in memory, it prints the number</w:t>
        <w:br/>
        <w:t>followed by an asterisk. This is to warn the user that any</w:t>
        <w:br/>
        <w:t>input will replace the existing line.</w:t>
      </w:r>
    </w:p>
    <w:p/>
    <w:p>
      <w:r>
        <w:rPr>
          <w:b/>
        </w:rPr>
        <w:t>--- Page 19 ---</w:t>
      </w:r>
    </w:p>
    <w:p>
      <w:r>
        <w:t>a a 5 eas</w:t>
        <w:br/>
        <w:br/>
        <w:t>2) The RENUM command allows program lines to he "spread</w:t>
        <w:br/>
        <w:t>out" so that a new line or lines may be inserted between</w:t>
        <w:br/>
        <w:t>existing lines. The format of the RENUM command is as</w:t>
        <w:br/>
        <w:t>follows:</w:t>
        <w:br/>
        <w:br/>
        <w:t>C RENUM [&lt;NN&gt;[&lt;MM&gt;[,&lt;II&gt;]]]</w:t>
        <w:br/>
        <w:br/>
        <w:t>where NN is the new number of the first line to be</w:t>
        <w:br/>
        <w:t>resequenced. Tf omitted, NN is assumed to be 18. Lines</w:t>
        <w:br/>
        <w:t>less than HM will not be renumbered. If MM is omitted, the</w:t>
        <w:br/>
        <w:t>whole program will be resequenced. II is the increment</w:t>
        <w:br/>
        <w:t>between the lines to be resequenced. If II is omitted, it</w:t>
        <w:br/>
        <w:t>is assumed to be 18. Examples:</w:t>
        <w:br/>
        <w:br/>
        <w:t>RENUM Renumbers the whole program to start at line</w:t>
        <w:br/>
        <w:t>18 with an increment of 16 between the new line numbers.</w:t>
        <w:br/>
        <w:br/>
        <w:t>RENUM 184,,104 Renumbers the whole program to start</w:t>
        <w:br/>
        <w:t>at line 109 with an increment cf 1486,</w:t>
        <w:br/>
        <w:br/>
        <w:t>RENUM 6000,5008,1000 Renumbers the lines from 5906</w:t>
        <w:br/>
        <w:t>up so they start at 6#08 with an inerement of 10090.</w:t>
        <w:br/>
        <w:br/>
        <w:t>NOTE</w:t>
        <w:br/>
        <w:br/>
        <w:t>RENUM cannot be used to change the order of program</w:t>
        <w:br/>
        <w:t>lines (for example, RENUM 15,38 when the program has</w:t>
        <w:br/>
        <w:t>three lines numbered 18, 28 and 30) nor to create</w:t>
        <w:br/>
        <w:br/>
        <w:t>CT line numbers greater than 65529. An ILLEGAL</w:t>
        <w:br/>
        <w:t>PUNCTION CALL error will result.</w:t>
        <w:br/>
        <w:br/>
        <w:t>All line numbers appearing after a GOTO, GOSU8, THEN,</w:t>
        <w:br/>
        <w:t>ON...GOTO, ON...GOSUB and ERL&lt;relational operator&gt; will be</w:t>
        <w:br/>
        <w:t>properly changed by RENUM to reference the new line numbers.</w:t>
        <w:br/>
        <w:t>Tf a line number appears after one of the statements above</w:t>
        <w:br/>
        <w:t>but does not exist in the program, the message “UNDEFINED</w:t>
        <w:br/>
        <w:t>LINE XXXXX IN YYYYY" will be printed. This line reference</w:t>
        <w:br/>
        <w:t>(XXXXX)} will not be changed by RENUM, but line number YYYYY</w:t>
        <w:br/>
        <w:t>may be changed.</w:t>
        <w:br/>
        <w:br/>
        <w:t>3) In the Extended and Disk versions, the current line</w:t>
        <w:br/>
        <w:t>number may be designated by a period (.) anywhere a line</w:t>
        <w:br/>
        <w:t>number reference its required. This is particularly useful</w:t>
        <w:br/>
        <w:t>in the use of the EDIT command. See section 5-4,</w:t>
        <w:br/>
        <w:br/>
        <w:t>4) Following the line number, one or more BASIC</w:t>
        <w:br/>
        <w:t>Statements are written. The first word of a statement</w:t>
        <w:br/>
        <w:t>identifies the operations to be performed. The list of</w:t>
        <w:br/>
        <w:t>arguments which follows the identifying word serves several</w:t>
        <w:br/>
        <w:t>purposes. It can contain (or refer symbolically to} the</w:t>
      </w:r>
    </w:p>
    <w:p/>
    <w:p>
      <w:r>
        <w:rPr>
          <w:b/>
        </w:rPr>
        <w:t>--- Page 20 ---</w:t>
      </w:r>
    </w:p>
    <w:p>
      <w:r>
        <w:t>fanuary, 1977 Page 8</w:t>
        <w:br/>
        <w:br/>
        <w:t>important instructions, the operation to he performed</w:t>
        <w:br/>
        <w:t>depends upon conditions or options specified in the list.</w:t>
        <w:br/>
        <w:br/>
        <w:t>Each type of statement will be considered in detail in</w:t>
        <w:br/>
        <w:t>sections 2, 3 and 4.</w:t>
        <w:br/>
        <w:br/>
        <w:t>More than one statement can be written on one line if</w:t>
        <w:br/>
        <w:t>they are separated by colons {:}. Any number of statements</w:t>
        <w:br/>
        <w:t>can be joined this way provided that the line is no more</w:t>
        <w:br/>
        <w:t>than 72 characters long in the 4K and 8K versions, or 255</w:t>
        <w:br/>
        <w:t>characters in the Extended and Disk versions. In the</w:t>
        <w:br/>
        <w:t>Extended and Disk versions, lines may be broken with the</w:t>
        <w:br/>
        <w:t>LINE FEED key. Example:</w:t>
        <w:br/>
        <w:br/>
        <w:t>1990 IP xX&lt;¥+37&lt;line feed&gt;</w:t>
        <w:br/>
        <w:t>THEN 5 &lt;line feed&gt;</w:t>
        <w:br/>
        <w:t>ELSE PRINT(X)&lt;carriage return&gt;</w:t>
        <w:br/>
        <w:br/>
        <w:t>The line is shown broken into three lines, but it is input</w:t>
        <w:br/>
        <w:t>as one BASIC line,</w:t>
        <w:br/>
        <w:br/>
        <w:t>b. REMarks. In many cases, a program can be more</w:t>
        <w:br/>
        <w:t>easily understood if it contains remarks and explanations as</w:t>
        <w:br/>
        <w:t>well as the statements of the program proper. In Altair</w:t>
        <w:br/>
        <w:t>BASIC, the REM statement allows such comments to be included 4</w:t>
        <w:br/>
        <w:t>without affecting execution of the program. The format of</w:t>
        <w:br/>
        <w:t>the REM statement is as follows: .</w:t>
        <w:br/>
        <w:br/>
        <w:t>REM &lt;remarks&gt; :</w:t>
        <w:br/>
        <w:br/>
        <w:t>A REM statement is not executed by .BASIC, but branching</w:t>
        <w:br/>
        <w:t>statements may iink into it. REM statements are terminated</w:t>
        <w:br/>
        <w:t>by the carriage return or the end of the line but not by a</w:t>
        <w:br/>
        <w:t>colon. Example:</w:t>
        <w:br/>
        <w:br/>
        <w:t>189 REM DO THIS LOOP:FOR [=1TO19 “the FOR statement</w:t>
        <w:br/>
        <w:t>will not be executed</w:t>
        <w:br/>
        <w:t>181 FOR I=1 TO 18: REM DO THIS LOOP -this FOR statement will</w:t>
        <w:br/>
        <w:br/>
        <w:t>be executed.</w:t>
        <w:br/>
        <w:br/>
        <w:t>In Extended and Disk versions, remarks may be added to the</w:t>
        <w:br/>
        <w:t>end of a program line separated from the rest of the line by</w:t>
        <w:br/>
        <w:t>@ single quotation mark ('). Everything after the single</w:t>
        <w:br/>
        <w:t>guote will be ignored.</w:t>
        <w:br/>
        <w:br/>
        <w:t>¢. Errors. When the BASIC interpreter detects an</w:t>
        <w:br/>
        <w:t>error that will cause the program to be terminated, it</w:t>
        <w:br/>
        <w:t>prints an error message. The error message formats in</w:t>
        <w:br/>
        <w:t>Altair BASIC are as follows:</w:t>
        <w:br/>
        <w:br/>
        <w:t>Direct statement ?XX ERROR q</w:t>
        <w:br/>
        <w:br/>
        <w:t>1</w:t>
        <w:br/>
        <w:t>1</w:t>
        <w:br/>
        <w:t>4</w:t>
        <w:br/>
        <w:t>j</w:t>
        <w:br/>
        <w:t>data which is to be operated upon by the statement. In some é |</w:t>
        <w:br/>
        <w:t>{</w:t>
      </w:r>
    </w:p>
    <w:p/>
    <w:p>
      <w:r>
        <w:rPr>
          <w:b/>
        </w:rPr>
        <w:t>--- Page 21 ---</w:t>
      </w:r>
    </w:p>
    <w:p>
      <w:r>
        <w:t>Anuary,</w:t>
        <w:br/>
        <w:br/>
        <w:t>CU</w:t>
        <w:br/>
        <w:br/>
        <w:t>1977 Page 9</w:t>
        <w:br/>
        <w:br/>
        <w:t>Indirect statement ?XX ERROR IN nnnnvan</w:t>
        <w:br/>
        <w:br/>
        <w:t>XX is the error code or message (see section 6-5 for a List</w:t>
        <w:br/>
        <w:t>of error codes and messages) and nnnnn is the line number</w:t>
        <w:br/>
        <w:t>where the error occurred. Each statement has its own</w:t>
        <w:br/>
        <w:t>particular possible errors in addition to the general errors</w:t>
        <w:br/>
        <w:t>in syntax. These errors will be discussed in the</w:t>
        <w:br/>
        <w:t>@escription of the individual statements.</w:t>
        <w:br/>
        <w:br/>
        <w:t>1-4 Editing - elementary provisions.</w:t>
        <w:br/>
        <w:br/>
        <w:t>Editing features are provided in Altair BASIC so that</w:t>
        <w:br/>
        <w:t>Mistakes can be corrected and features can be added and</w:t>
        <w:br/>
        <w:t>deleted without affecting the remainder of the program. If</w:t>
        <w:br/>
        <w:t>Necessary, the whole program may be deleted. Extended and</w:t>
        <w:br/>
        <w:t>Disk Altair BASIC have expanded editing facilities which</w:t>
        <w:br/>
        <w:t>will be discussed in section 5.</w:t>
        <w:br/>
        <w:br/>
        <w:t>a. Correcting single ‘characters. If an ineorrect</w:t>
        <w:br/>
        <w:t>character is detected in a line as it is being typed, it can</w:t>
        <w:br/>
        <w:t>be corrected immediately with the backarrow ( underline on</w:t>
        <w:br/>
        <w:t>some terminals) or ,except in 4K, the RUBOUT key. Each</w:t>
        <w:br/>
        <w:t>Stroke of the key deletes the immediately preceding</w:t>
        <w:br/>
        <w:t>character. If there is no preceding character, a carriage</w:t>
        <w:br/>
        <w:t>return is issued and a new line is begun, Once the unwanted</w:t>
        <w:br/>
        <w:t>characters are removed, they can be replaced simply by</w:t>
        <w:br/>
        <w:t>typing the rest of the line as desired. . ;</w:t>
        <w:br/>
        <w:br/>
        <w:t>When RUBOUT is typed, a backslash (\) is printed and</w:t>
        <w:br/>
        <w:t>then the character to be deleted. Each successive RUBOUT</w:t>
        <w:br/>
        <w:t>prints the next character to be deleted. Typing a new</w:t>
        <w:br/>
        <w:t>character prints another backslash and the new character.</w:t>
        <w:br/>
        <w:t>All characters between the backsiashes are deleted.</w:t>
        <w:br/>
        <w:br/>
        <w:t>Example:</w:t>
        <w:br/>
        <w:br/>
        <w:t>198 X=\=X\¥s10 Typing two RUBOUTS deleted the 'a'</w:t>
        <w:br/>
        <w:t>and 'X' which were subsequently</w:t>
        <w:br/>
        <w:t>replaced by y=.</w:t>
        <w:br/>
        <w:br/>
        <w:t>b. correcting lines. A line being typed may be</w:t>
        <w:br/>
        <w:t>deleted by typing an atesign (@) instead of typing a</w:t>
        <w:br/>
        <w:t>carriage return. A carriage return is printed automatically</w:t>
        <w:br/>
        <w:t>after the line is deleted, Except in 4K, typing Control/U</w:t>
        <w:br/>
        <w:t>has the same effect.</w:t>
        <w:br/>
        <w:br/>
        <w:t>In the Extended and Disk versions, typing Control/A</w:t>
        <w:br/>
        <w:t>instead of the carriage return will allow all the features</w:t>
        <w:br/>
        <w:t>of the EDIT command (except the A command) to be used on the</w:t>
      </w:r>
    </w:p>
    <w:p/>
    <w:p>
      <w:r>
        <w:rPr>
          <w:b/>
        </w:rPr>
        <w:t>--- Page 22 ---</w:t>
      </w:r>
    </w:p>
    <w:p>
      <w:r>
        <w:t>fanuary, 1977 Page 16</w:t>
        <w:br/>
        <w:br/>
        <w:t>line currently being typed. See section 5-4.</w:t>
        <w:br/>
        <w:br/>
        <w:t>e. correcting whole programs. The NEW command causes</w:t>
        <w:br/>
        <w:t>the entire current program and all variables to be deleted.</w:t>
        <w:br/>
        <w:t>NEW is generally used to clear memory space preparatory to</w:t>
        <w:br/>
        <w:t>entering a new program.</w:t>
        <w:br/>
        <w:br/>
        <w:t>2. STATEMENTS AND EXPRESSIONS.</w:t>
        <w:br/>
        <w:br/>
        <w:t>2-1. Expressions.</w:t>
        <w:br/>
        <w:br/>
        <w:t>The simplest BASIC expressions are single constants,</w:t>
        <w:br/>
        <w:t>variables and function calls.</w:t>
        <w:br/>
        <w:br/>
        <w:t>a. Constants. Altair BASIC accepts integers or</w:t>
        <w:br/>
        <w:t>floating point real numbers as constants. All but the 4K</w:t>
        <w:br/>
        <w:t>version of Altair BASIC accept string constants as well.</w:t>
        <w:br/>
        <w:t>See section 4-1. Some examples of acceptable numeric</w:t>
        <w:br/>
        <w:t>constants follow:</w:t>
        <w:br/>
        <w:br/>
        <w:t>123</w:t>
        <w:br/>
        <w:t>3.141</w:t>
        <w:br/>
        <w:t>4.6436</w:t>
        <w:br/>
        <w:t>1.25E+985</w:t>
        <w:br/>
        <w:br/>
        <w:t>Data input from the terminal or numeric constants in a</w:t>
        <w:br/>
        <w:t>Program may have any number of digits up to the length of a</w:t>
        <w:br/>
        <w:t>line {see section 1-3a). In 4K and 8K Altair BASIC,</w:t>
        <w:br/>
        <w:t>however, only the first 7 digits of a number are significant</w:t>
        <w:br/>
        <w:t>and the seventh digit is rounded up. Therefore, the command</w:t>
        <w:br/>
        <w:br/>
        <w:t>PRINT 1.234567890123</w:t>
        <w:br/>
        <w:t>produces the following output:</w:t>
        <w:br/>
        <w:br/>
        <w:t>1.23457</w:t>
        <w:br/>
        <w:t>OK</w:t>
        <w:br/>
        <w:br/>
        <w:t>In Extended and Disk versions of Altair BASIC, double</w:t>
        <w:br/>
        <w:t>precision format allows 17 significant digits with the 17th</w:t>
        <w:br/>
        <w:t>digit rounded up.</w:t>
        <w:br/>
        <w:br/>
        <w:t>The format of a printed number is determined by the</w:t>
        <w:br/>
        <w:t>following rules:</w:t>
        <w:br/>
        <w:br/>
        <w:t>1. If the number is negative, a minus sign (-) is printed</w:t>
        <w:br/>
        <w:t>to the left of the number. If the number is positive, a</w:t>
        <w:br/>
        <w:t>space is printed.</w:t>
      </w:r>
    </w:p>
    <w:p/>
    <w:p>
      <w:r>
        <w:rPr>
          <w:b/>
        </w:rPr>
        <w:t>--- Page 23 ---</w:t>
      </w:r>
    </w:p>
    <w:p>
      <w:r>
        <w:t>knuary, 1977 Page ll</w:t>
        <w:br/>
        <w:br/>
        <w:t>2. If the absolute value of the number is an integer in</w:t>
        <w:br/>
        <w:t>CC the range @ to 9399999, it is printed as an integer.</w:t>
        <w:br/>
        <w:br/>
        <w:t>3. If the absolute value of the number is greater than or</w:t>
        <w:br/>
        <w:t>equal to .81 and less than or equal to 999999, it is</w:t>
        <w:br/>
        <w:t>printed in fixed point notation with no exponent.</w:t>
        <w:br/>
        <w:br/>
        <w:t>4. In Extended and Disk versions, fixed point values up to</w:t>
        <w:br/>
        <w:t>9999999999999959 are possible.</w:t>
        <w:br/>
        <w:br/>
        <w:t>5. If the number does not fall into categories 2, 3 or 4,</w:t>
        <w:br/>
        <w:t>scientific notation is used.</w:t>
        <w:br/>
        <w:br/>
        <w:t>The formats of scientific notation are as follows;</w:t>
        <w:br/>
        <w:t>SX.XXXXXESTT single precision</w:t>
        <w:br/>
        <w:t>SX .XXXXXXXXXXXXXXXOSTT double precision</w:t>
        <w:br/>
        <w:br/>
        <w:t>where S stands for the signs of the mantissa and the</w:t>
        <w:br/>
        <w:t>exponent (they need not be the same, of course), X for the</w:t>
        <w:br/>
        <w:t>digits of the mantissa and T for the digits of the exponent.</w:t>
        <w:br/>
        <w:t>E and D may be read *...times ten to the power....”</w:t>
        <w:br/>
        <w:t>Non-significant zeros are suppressed in the mantissa, but</w:t>
        <w:br/>
        <w:t>two digits are always printed in the exponent. The sign</w:t>
        <w:br/>
        <w:t>convention in rule 1 is followed for the mantissa. The</w:t>
        <w:br/>
        <w:br/>
        <w:t>Cc exponent must be in the range ~38 to +38. The largest</w:t>
        <w:br/>
        <w:t>number that may be represented in Altair BASIC is</w:t>
        <w:br/>
        <w:t>1.74141£38, the smallest positive number is 2.93878-38. The</w:t>
        <w:br/>
        <w:t>following are examples of numbers as input and as output by</w:t>
        <w:br/>
        <w:t>Altair BASIC:</w:t>
        <w:br/>
        <w:br/>
        <w:t>Number Altair BASIC Output</w:t>
        <w:br/>
        <w:t>+1 1</w:t>
        <w:br/>
        <w:br/>
        <w:t>-1 ~l</w:t>
        <w:br/>
        <w:br/>
        <w:t>6523 6523</w:t>
        <w:br/>
        <w:br/>
        <w:t>1220 1E29 :</w:t>
        <w:br/>
        <w:t>-12.34567E-19 ~1.234568-09</w:t>
        <w:br/>
        <w:t>1.2345675-7 1.23457E-97</w:t>
        <w:br/>
        <w:t>12664004 1E+66</w:t>
        <w:br/>
        <w:br/>
        <w:t>al ol</w:t>
        <w:br/>
        <w:br/>
        <w:t>«61 ~61</w:t>
        <w:br/>
        <w:br/>
        <w:t>- 868123 1,23E-94</w:t>
        <w:br/>
        <w:t>~25.466 -25.46</w:t>
        <w:br/>
        <w:br/>
        <w:t>The Extended and Disk versions of Altair BASIC allow</w:t>
        <w:br/>
        <w:br/>
        <w:t>numbers to he represented in integer, single precision or</w:t>
        <w:br/>
        <w:br/>
        <w:t>C double precision form. The type of a number constant is</w:t>
        <w:br/>
        <w:t>determined according to the following rules:</w:t>
      </w:r>
    </w:p>
    <w:p/>
    <w:p>
      <w:r>
        <w:rPr>
          <w:b/>
        </w:rPr>
        <w:t>--- Page 24 ---</w:t>
      </w:r>
    </w:p>
    <w:p>
      <w:r>
        <w:t>anuary, 1977 Page 12</w:t>
        <w:br/>
        <w:br/>
        <w:t>1. A constant with more than 7 digits or a 'D' instead of</w:t>
        <w:br/>
        <w:t>‘Et in the exponent is double precision.</w:t>
        <w:br/>
        <w:br/>
        <w:t>2. A constant outside the range -32768 to 32767 with 7 or</w:t>
        <w:br/>
        <w:t>fewer digits and a decimal point or with an 'E' exponent</w:t>
        <w:br/>
        <w:t>is single precision.</w:t>
        <w:br/>
        <w:br/>
        <w:t>3. A constant in the range -32768 to 32767 and no decimal</w:t>
        <w:br/>
        <w:t>point is integer.</w:t>
        <w:br/>
        <w:br/>
        <w:t>4. A constant followed by an exclamation point ({!) is</w:t>
        <w:br/>
        <w:t>single precision; a constant followed by a pound sign</w:t>
        <w:br/>
        <w:t>(#) is double precision.</w:t>
        <w:br/>
        <w:br/>
        <w:t>Two additional types of constants are allewed in</w:t>
        <w:br/>
        <w:t>Extended and Disk versions of Altair BASIC. Hexadecimal</w:t>
        <w:br/>
        <w:t>{base sixteen) constants may be explicitiy designated by the</w:t>
        <w:br/>
        <w:t>symbol &amp;H preceding the number, The constant may not</w:t>
        <w:br/>
        <w:t>contain any characters other than the digits @ - 9 oar</w:t>
        <w:br/>
        <w:t>letters A - FP, ocr a SYNTAX ERROR wiil occur. Octal</w:t>
        <w:br/>
        <w:t>constants may be designated either by 6&amp;0 or just the &amp; sign.</w:t>
        <w:br/>
        <w:br/>
        <w:t>In alk formats; a space is printed after the number.</w:t>
        <w:br/>
        <w:t>In all but the 4K version, Altair BASIC checks to see if the</w:t>
        <w:br/>
        <w:t>entire number will fit on the current line. If not, it</w:t>
        <w:br/>
        <w:t>issues a carriage return and prints the whole number on the</w:t>
        <w:br/>
        <w:t>next line. . .</w:t>
        <w:br/>
        <w:br/>
        <w:t>b. Variables</w:t>
        <w:br/>
        <w:br/>
        <w:t>1) A variable represents symbolically any number which</w:t>
        <w:br/>
        <w:t>is assigned to it. The value of a variable may be assigned</w:t>
        <w:br/>
        <w:t>explicitly by the programmer or may be assigned as the</w:t>
        <w:br/>
        <w:t>cesult of calculations in a program. Before a variable is</w:t>
        <w:br/>
        <w:t>assigned a value, its value is assumed to be zero, In 4K ,</w:t>
        <w:br/>
        <w:t>a variable name consists of one or two characters. The</w:t>
        <w:br/>
        <w:t>first character is any letter. The second character must be</w:t>
        <w:br/>
        <w:t>a numeral. In other versions of Altair BASIC, the variable</w:t>
        <w:br/>
        <w:t>name may be any length, but any alphanumeric characters</w:t>
        <w:br/>
        <w:t>after the first two are ignored. The first character must</w:t>
        <w:br/>
        <w:t>be a letter. No reserved words may appear as variable names</w:t>
        <w:br/>
        <w:t>oc within variable names. The following are examples of</w:t>
        <w:br/>
        <w:t>legal and illegal Altair BASIC variables:</w:t>
        <w:br/>
        <w:br/>
        <w:t>Legal Illegal</w:t>
        <w:br/>
        <w:t>In 4K and 8K Altair SASIC:</w:t>
        <w:br/>
        <w:t>A $A (first character must</w:t>
        <w:br/>
        <w:t>be alphabetic.)</w:t>
        <w:br/>
        <w:t>21 Z1A (variable name is too</w:t>
        <w:br/>
        <w:br/>
        <w:t>long for 4K)</w:t>
        <w:br/>
        <w:t>Other versions:</w:t>
      </w:r>
    </w:p>
    <w:p/>
    <w:p>
      <w:r>
        <w:rPr>
          <w:b/>
        </w:rPr>
        <w:t>--- Page 25 ---</w:t>
      </w:r>
    </w:p>
    <w:p>
      <w:r>
        <w:t>o</w:t>
        <w:br/>
        <w:br/>
        <w:t>january, 1977 Page 13</w:t>
        <w:br/>
        <w:br/>
        <w:t>TP TO {variable names cannot</w:t>
        <w:br/>
        <w:t>be reserved words}</w:t>
        <w:br/>
        <w:br/>
        <w:t>PSTGS</w:t>
        <w:br/>
        <w:br/>
        <w:t>COUNT RGOTO (variable names can-</w:t>
        <w:br/>
        <w:t>not contain reserved</w:t>
        <w:br/>
        <w:t>words.)</w:t>
        <w:br/>
        <w:br/>
        <w:t>In ail but 4K Altair BASIC, a variable may also</w:t>
        <w:br/>
        <w:t>represent ai string. Use of this feature is discussed in</w:t>
        <w:br/>
        <w:t>section 4,</w:t>
        <w:br/>
        <w:br/>
        <w:t>2) Extended and Disk versions of Altair BASIC allow the</w:t>
        <w:br/>
        <w:t>use of Integer and Double Precision variables as well as</w:t>
        <w:br/>
        <w:t>Single Precision and Strings. The type of a variable may be</w:t>
        <w:br/>
        <w:t>explicitly declared in Extended and Disk versions of Altair</w:t>
        <w:br/>
        <w:t>BASIC by using one of the symbols in the tahie below as the</w:t>
        <w:br/>
        <w:t>last character of the variable name.</w:t>
        <w:br/>
        <w:br/>
        <w:t>Type Symbol</w:t>
        <w:br/>
        <w:t>Strings (@ to 255 characters} $</w:t>
        <w:br/>
        <w:t>Integers (-32768 to 32767} %</w:t>
        <w:br/>
        <w:t>Single Precision (up to 7 digits, exponent between</w:t>
        <w:br/>
        <w:t>-38 and +38) {</w:t>
        <w:br/>
        <w:t>Double Precision (up to 16 digits, exponent between</w:t>
        <w:br/>
        <w:t>-38 and +38)</w:t>
        <w:br/>
        <w:br/>
        <w:t>Internally, BASIC handles ali numbers in binary. Therefore,</w:t>
        <w:br/>
        <w:t>some 8 digit single precision and 17 digit double precision</w:t>
        <w:br/>
        <w:t>numbers may be handled correctly, If no type is explicitly</w:t>
        <w:br/>
        <w:t>declared, type is determined by the first letter of the</w:t>
        <w:br/>
        <w:t>variable name according to the type table. The table of</w:t>
        <w:br/>
        <w:t>types may be modified with the following statements.</w:t>
        <w:br/>
        <w:br/>
        <w:t>DEFINT cr Integer</w:t>
        <w:br/>
        <w:t>DEFSTR c String</w:t>
        <w:br/>
        <w:t>DEPSNG r Single Precision</w:t>
        <w:br/>
        <w:t>DEFDBL r Double Precision</w:t>
        <w:br/>
        <w:br/>
        <w:t>where r is a letter or range of letters to be designated.</w:t>
        <w:br/>
        <w:t>Examples:</w:t>
        <w:br/>
        <w:br/>
        <w:t>15 OEFINT I=N Variable names beginning with the let~-</w:t>
        <w:br/>
        <w:t>ters I=N are to be of integer type.</w:t>
        <w:br/>
        <w:br/>
        <w:t>28 DEFDaL DO Variable names beginning with D are to</w:t>
        <w:br/>
        <w:t>be of double precision type.</w:t>
        <w:br/>
        <w:br/>
        <w:t>If no type definition statements are encountered, BASIC</w:t>
        <w:br/>
        <w:t>proceeds as if it had executed a DEFSNG A=-2 statement.</w:t>
      </w:r>
    </w:p>
    <w:p/>
    <w:p>
      <w:r>
        <w:rPr>
          <w:b/>
        </w:rPr>
        <w:t>--- Page 26 ---</w:t>
      </w:r>
    </w:p>
    <w:p>
      <w:r>
        <w:t>famuary, 1977 Page 14</w:t>
        <w:br/>
        <w:br/>
        <w:t>3) Integer variables should be used wherever possible</w:t>
        <w:br/>
        <w:t>since the take the least amount of space in memory and</w:t>
        <w:br/>
        <w:t>integer arithmetic is much faster than single precision</w:t>
        <w:br/>
        <w:t>arithmetic.</w:t>
        <w:br/>
        <w:br/>
        <w:t>Care must be exercised when single precision and double</w:t>
        <w:br/>
        <w:t>precision numbers are mixed. Since single precision numbers</w:t>
        <w:br/>
        <w:t>can have more significant digits than will be printed, a</w:t>
        <w:br/>
        <w:t>Gouble precision variable set to a single precision value</w:t>
        <w:br/>
        <w:t>May not print the same as the single precision variable.</w:t>
        <w:br/>
        <w:br/>
        <w:t>16 A=1.81 single precision value</w:t>
        <w:br/>
        <w:br/>
        <w:t>20 B¢=A*19:C¥=CDAL (A) *18% convert to double precision</w:t>
        <w:br/>
        <w:t>30 PRINTA; BS ;C#;CDBL(A) in various ways</w:t>
        <w:br/>
        <w:br/>
        <w:t>RON</w:t>
        <w:br/>
        <w:br/>
        <w:t>1.01 16.16096638146973 14.99999999463257 1.899999990463257</w:t>
        <w:br/>
        <w:br/>
        <w:t>OR</w:t>
        <w:br/>
        <w:br/>
        <w:t>In order to assure that double precision numbers will print</w:t>
        <w:br/>
        <w:t>the same as single precision, the VAL and STRS functions</w:t>
        <w:br/>
        <w:t>should be used. For example:</w:t>
        <w:br/>
        <w:br/>
        <w:t>19 A=1.01</w:t>
        <w:br/>
        <w:t>20 BE*VAL (STRS (A) ) :CH=Bs*15F</w:t>
        <w:br/>
        <w:t>38 PRINT A;Ba;C#</w:t>
        <w:br/>
        <w:t>RON</w:t>
        <w:br/>
        <w:t>1.91 1.81 18.1</w:t>
        <w:br/>
        <w:t>OK</w:t>
        <w:br/>
        <w:br/>
        <w:t>c. Array Variables. It is often advantageous to refer</w:t>
        <w:br/>
        <w:t>to several variables by the same name. In matrix</w:t>
        <w:br/>
        <w:t>calculations, for example, the computer handles each element</w:t>
        <w:br/>
        <w:t>of the matrix separately, but it is convenient for the</w:t>
        <w:br/>
        <w:t>programmer to refer to the whole matrix as a unit. For this</w:t>
        <w:br/>
        <w:t>Purpose, Altair BASIC provides subseripted variables, or</w:t>
        <w:br/>
        <w:t>arrays. The Form of an array variable is as follows:</w:t>
        <w:br/>
        <w:br/>
        <w:t>VV (&lt;subscript&gt;[{,&lt;subscript&gt;...])</w:t>
        <w:br/>
        <w:br/>
        <w:t>where VV is a variable name and the subscripts are integer</w:t>
        <w:br/>
        <w:t>expressions. Subscripts may be enclosed in parentheses or</w:t>
        <w:br/>
        <w:t>square brackets. An array variable may have only one</w:t>
        <w:br/>
        <w:t>dimension in 4K, but in all other versions of Altair BASIC</w:t>
        <w:br/>
        <w:t>it may have as many dimensions as will fit on a single line.</w:t>
        <w:br/>
        <w:t>The smallest subseript is zero. Examples:</w:t>
        <w:br/>
        <w:br/>
        <w:t>A(5} The sixth element of array A. The first</w:t>
        <w:br/>
        <w:t>element is A(9).</w:t>
        <w:br/>
        <w:br/>
        <w:t>ARRAY (I,2*J) The address of this element in a two-</w:t>
        <w:br/>
        <w:t>dimensional array is determined by</w:t>
        <w:br/>
        <w:t>evaluating the expressions in parenthe+</w:t>
        <w:br/>
        <w:t>ses at the time of the reference to the</w:t>
      </w:r>
    </w:p>
    <w:p/>
    <w:p>
      <w:r>
        <w:rPr>
          <w:b/>
        </w:rPr>
        <w:t>--- Page 27 ---</w:t>
      </w:r>
    </w:p>
    <w:p>
      <w:r>
        <w:t>knuary,</w:t>
        <w:br/>
        <w:br/>
        <w:t>CU</w:t>
        <w:br/>
        <w:br/>
        <w:t>1977 Page 15</w:t>
        <w:br/>
        <w:br/>
        <w:t>array and truncating to integers. If</w:t>
        <w:br/>
        <w:t>Is3 and J=2.4, this refers to ARRAY(3,4).</w:t>
        <w:br/>
        <w:br/>
        <w:t>The DIM statement allocates storage for array variables and</w:t>
        <w:br/>
        <w:t>sets all array elements to zero. The form of the DIM</w:t>
        <w:br/>
        <w:t>statement is as follows:</w:t>
        <w:br/>
        <w:br/>
        <w:t>DIM VVi&lt;subscript&gt;[{,&lt;subscript&gt;...])</w:t>
        <w:br/>
        <w:br/>
        <w:t>where VV is a legal variable name. Subscript is an integer</w:t>
        <w:br/>
        <w:t>expression which specifies the largest possible subscript</w:t>
        <w:br/>
        <w:t>for that dimension. Each DIM statement may apply to more</w:t>
        <w:br/>
        <w:t>than one array variable. Some examples follow:</w:t>
        <w:br/>
        <w:br/>
        <w:t>113 DIM A(3), D$(2,2,2)</w:t>
        <w:br/>
        <w:br/>
        <w:t>114 DIM R2%({4), B(1@)</w:t>
        <w:br/>
        <w:br/>
        <w:t>115 DIM QL(N), 2#(2+12) Arrays may be dimensioned dy-</w:t>
        <w:br/>
        <w:t>namically during program</w:t>
        <w:br/>
        <w:t>execution, At the time the</w:t>
        <w:br/>
        <w:t>DIM is executed, the expression</w:t>
        <w:br/>
        <w:t>within the parentheses is e-</w:t>
        <w:br/>
        <w:t>vyaluated and the results trun-</w:t>
        <w:br/>
        <w:t>cated to integer.</w:t>
        <w:br/>
        <w:br/>
        <w:t>If no DIM statement has been executed before an array</w:t>
        <w:br/>
        <w:t>variable is found in a program, BASIC assumes the variable</w:t>
        <w:br/>
        <w:t>to have a maximum subscript of 18 (11 elements) for each</w:t>
        <w:br/>
        <w:t>dimension in the reference. A BS or SUBSCRIPT OUT OF RANGE</w:t>
        <w:br/>
        <w:t>etror message will be issued if an attempt is made to</w:t>
        <w:br/>
        <w:t>reference an array element which is outside the space</w:t>
        <w:br/>
        <w:t>allocated in its associated DIM statement. This can occur</w:t>
        <w:br/>
        <w:t>when the wrong number of dimensions is used in an array</w:t>
        <w:br/>
        <w:t>element reference. For example:</w:t>
        <w:br/>
        <w:br/>
        <w:t>3@ LET A(1,2,3)=X when A has been dimensioned by</w:t>
        <w:br/>
        <w:t>19 DIM A(2,2)</w:t>
        <w:br/>
        <w:br/>
        <w:t>A OD or REDIMENSIONED ARRAY error occurs when a DIM</w:t>
        <w:br/>
        <w:t>Statement for an array is found after that array has been</w:t>
        <w:br/>
        <w:t>dimensioned. This often occurs when a&amp; DIM statement appears</w:t>
        <w:br/>
        <w:t>after an array has been given its default dimension of 14.</w:t>
        <w:br/>
        <w:br/>
        <w:t>d. Operators and Precedence. Altair BASIC provides a</w:t>
        <w:br/>
        <w:t>full range of arithmetic and (except in 4K) logical</w:t>
        <w:br/>
        <w:t>operators. The order of execution of operations in an</w:t>
        <w:br/>
        <w:t>expression is always according to their precedence as shown</w:t>
        <w:br/>
        <w:t>in the table below. The order can be specified explicitly</w:t>
        <w:br/>
        <w:t>by the use of parentheses in the normal algebraic fashion.</w:t>
        <w:br/>
        <w:br/>
        <w:t>Table of Precedence</w:t>
      </w:r>
    </w:p>
    <w:p/>
    <w:p>
      <w:r>
        <w:rPr>
          <w:b/>
        </w:rPr>
        <w:t>--- Page 28 ---</w:t>
      </w:r>
    </w:p>
    <w:p>
      <w:r>
        <w:t>January, 1977 Page 16</w:t>
        <w:br/>
        <w:br/>
        <w:t>Operators are shown here in decreasing order of precedence.</w:t>
        <w:br/>
        <w:t>Operators listed in the same entry in the table have the 4</w:t>
        <w:br/>
        <w:t>Same precedence and are executed in order from left to right</w:t>
        <w:br/>
        <w:t>in an expression.</w:t>
        <w:br/>
        <w:t>l. Expressions enclosed in parentheses (}</w:t>
        <w:br/>
        <w:t>2. “ exponentiation (net in 4K). Any number to the zero</w:t>
        <w:br/>
        <w:t>power is 1. Zero to a negative power causes a /@ or</w:t>
        <w:br/>
        <w:t>DIVISION BY ZERO error.</w:t>
        <w:br/>
        <w:t>3. ~ negation, the unary minus cperator</w:t>
        <w:br/>
        <w:t>4. *,/ multiplication and division</w:t>
        <w:br/>
        <w:br/>
        <w:t>5. \ integer division {available in Extended and Disk</w:t>
        <w:br/>
        <w:t>versions, see section 5~2}</w:t>
        <w:br/>
        <w:br/>
        <w:t>6. MOD {available in Extended and Disk versions. See</w:t>
        <w:br/>
        <w:t>section 5-2)</w:t>
        <w:br/>
        <w:br/>
        <w:t>7. +,- addition and subtraction</w:t>
        <w:br/>
        <w:br/>
        <w:t>8, relational operators</w:t>
        <w:br/>
        <w:t>= equal</w:t>
        <w:br/>
        <w:t>&lt;&gt; not equal ;</w:t>
        <w:br/>
        <w:t>&lt; less than q</w:t>
        <w:br/>
        <w:t>&gt; greater than</w:t>
        <w:br/>
        <w:t>&lt;a,*&lt; less than or equal to</w:t>
        <w:br/>
        <w:t>&gt;=,=&gt; greater than or equal to</w:t>
        <w:br/>
        <w:br/>
        <w:t>{the logical operators below are not available in 4X)</w:t>
        <w:br/>
        <w:br/>
        <w:t>9. NO? logical, bitwise negation</w:t>
        <w:br/>
        <w:t>19. AND logical, bitwise disjunction</w:t>
        <w:br/>
        <w:t>ll. OR logical, bitwise conjunction</w:t>
        <w:br/>
        <w:t>(The logical operators below are available only in</w:t>
        <w:br/>
        <w:t>Extended and Disk versions.)</w:t>
        <w:br/>
        <w:t>12. XOR logical, bitwise exclusive OR</w:t>
        <w:br/>
        <w:t>13. EQV logical, bitwise equivalence</w:t>
        <w:br/>
        <w:t>14. IMP logical, bitwise implication</w:t>
        <w:br/>
        <w:br/>
        <w:t>In 4K Altair BASIC, relational operators may be used only</w:t>
        <w:br/>
        <w:t>once in an IF statement. In all other versions, relational q</w:t>
      </w:r>
    </w:p>
    <w:p/>
    <w:p>
      <w:r>
        <w:rPr>
          <w:b/>
        </w:rPr>
        <w:t>--- Page 29 ---</w:t>
      </w:r>
    </w:p>
    <w:p>
      <w:r>
        <w:t>Rnuary,</w:t>
        <w:br/>
        <w:br/>
        <w:t>C,</w:t>
        <w:br/>
        <w:br/>
        <w:t>1977 : Page 17</w:t>
        <w:br/>
        <w:br/>
        <w:t>operators may be used in any expressions. Relational</w:t>
        <w:br/>
        <w:t>expressions have the value either of True (-1} or False (9).</w:t>
        <w:br/>
        <w:br/>
        <w:t>@. Logical Operations. Logical operators may be used</w:t>
        <w:br/>
        <w:t>for bit manipulation and Boolean algebraic functions. The</w:t>
        <w:br/>
        <w:t>AND, OR, NOT, XOR, EQVY and IMP operators convert their</w:t>
        <w:br/>
        <w:t>arguments into sixteen bit, signed, two's complement</w:t>
        <w:br/>
        <w:t>integers in the range ~32768 to 32767. After the operations</w:t>
        <w:br/>
        <w:t>are performed, the result is returned in the same form and</w:t>
        <w:br/>
        <w:t>range. If the arguments are not in this range, an FC or</w:t>
        <w:br/>
        <w:t>ILLEGAL FUNCTION CALL error message will be printed and</w:t>
        <w:br/>
        <w:t>execution will be terminated. Truth tables for the logical</w:t>
        <w:br/>
        <w:t>operators appear below. The operations are performed</w:t>
        <w:br/>
        <w:t>bitwise, that is, corresponding bits of each argument are</w:t>
        <w:br/>
        <w:t>examined and the result computed one bit at a time. In</w:t>
        <w:br/>
        <w:t>binary operations, bit 7 is the most significant bit of a</w:t>
        <w:br/>
        <w:t>byte and bit @ is the least significant.</w:t>
        <w:br/>
        <w:br/>
        <w:t>AND</w:t>
        <w:br/>
        <w:br/>
        <w:t>~</w:t>
        <w:br/>
        <w:t>o</w:t>
        <w:br/>
        <w:t>«</w:t>
        <w:br/>
        <w:br/>
        <w:t>aearre »*</w:t>
        <w:br/>
        <w:t>rar H</w:t>
        <w:br/>
        <w:t>enere</w:t>
        <w:br/>
        <w:br/>
        <w:t>OR</w:t>
        <w:br/>
        <w:br/>
        <w:t>*</w:t>
        <w:br/>
        <w:t>o</w:t>
        <w:br/>
        <w:br/>
        <w:t>See?</w:t>
        <w:br/>
        <w:t>K</w:t>
        <w:br/>
        <w:br/>
        <w:t>maAQHEH K</w:t>
        <w:br/>
        <w:t>Qe Re K</w:t>
        <w:br/>
        <w:br/>
        <w:t>NOT</w:t>
        <w:br/>
        <w:br/>
        <w:t>Or x.</w:t>
        <w:br/>
        <w:t>i}</w:t>
        <w:br/>
        <w:br/>
        <w:t>XOR</w:t>
        <w:br/>
        <w:t>X XOR Y</w:t>
        <w:br/>
        <w:br/>
        <w:t>eRe eK</w:t>
        <w:br/>
        <w:t>RBrerkK</w:t>
        <w:br/>
        <w:t>Baers</w:t>
        <w:br/>
        <w:br/>
        <w:t>EQV</w:t>
        <w:br/>
        <w:br/>
        <w:t>BMerrer</w:t>
        <w:br/>
        <w:t>@erarK</w:t>
        <w:br/>
        <w:br/>
        <w:t>IMP</w:t>
        <w:br/>
        <w:br/>
        <w:t>Berrys</w:t>
        <w:br/>
        <w:t>Serarnrt</w:t>
      </w:r>
    </w:p>
    <w:p/>
    <w:p>
      <w:r>
        <w:rPr>
          <w:b/>
        </w:rPr>
        <w:t>--- Page 30 ---</w:t>
      </w:r>
    </w:p>
    <w:p>
      <w:r>
        <w:t>fanuary, 1977 Page 18</w:t>
        <w:br/>
        <w:br/>
        <w:t>Some examples will serve to show how the logical operations</w:t>
        <w:br/>
        <w:br/>
        <w:t>work:</w:t>
        <w:br/>
        <w:br/>
        <w:t>63 AND 16#16 63*binary 111111 and 16=binary 19669,</w:t>
        <w:br/>
        <w:t>so 63 AND 16316 :</w:t>
        <w:br/>
        <w:br/>
        <w:t>15 AND 14=14 15= binary 1111 and 14=binary 11146,</w:t>
        <w:br/>
        <w:t>so 15 AND 14=binary 1116214.</w:t>
        <w:br/>
        <w:br/>
        <w:t>-1 AND 9=8 -l=binary 11111111111131111 and 8=binary</w:t>
        <w:br/>
        <w:t>1889, so -1 AND 828.</w:t>
        <w:br/>
        <w:br/>
        <w:t>4 OR 226 4abinary 198 and 2=binary 198 s0</w:t>
        <w:br/>
        <w:t>4 OR 2sbinary 112=6.</w:t>
        <w:br/>
        <w:br/>
        <w:t>18 OR 10=18 binary 1919 OR'd with itself is 1810=</w:t>
        <w:br/>
        <w:t>18.</w:t>
        <w:br/>
        <w:br/>
        <w:t>~1 OR +2s-1 “l=binary 11111211111111111 and -2=</w:t>
        <w:br/>
        <w:br/>
        <w:t>, 1111111111111118, so -2 OR -2=-1,</w:t>
        <w:br/>
        <w:t>NOT g=-1 the bit complement of sixteen zeros</w:t>
        <w:br/>
        <w:br/>
        <w:t>is sixteen ones, which is the two's</w:t>
        <w:br/>
        <w:t>complement representation of -l.</w:t>
        <w:br/>
        <w:br/>
        <w:t>NOT X2-(X+1) the two's complement of any number is</w:t>
        <w:br/>
        <w:t>the bit complement plus one.</w:t>
        <w:br/>
        <w:br/>
        <w:t>A typical use of legical operations is '‘masking', testing a</w:t>
        <w:br/>
        <w:t>binary mumber for some predetermined pattern of bits. Such</w:t>
        <w:br/>
        <w:t>numbers might come from the computer's input ports and would</w:t>
        <w:br/>
        <w:t>then reflect the condition of some external device. Further</w:t>
        <w:br/>
        <w:t>applications of logical operations will be considered in the</w:t>
        <w:br/>
        <w:t>discussion of the IF statement.</w:t>
        <w:br/>
        <w:br/>
        <w:t>f. The LET statement. The LET statement is used to</w:t>
        <w:br/>
        <w:t>assign a value to a variable. The form is as follows:</w:t>
        <w:br/>
        <w:br/>
        <w:t>LET &lt;VV&gt;=&lt;expression&gt;</w:t>
        <w:br/>
        <w:br/>
        <w:t>where VV is a variable name and the expression is any valid</w:t>
        <w:br/>
        <w:t>Altair BASIC arithmetic or, except in 4K, logical or string</w:t>
        <w:br/>
        <w:t>expression. Examples:</w:t>
        <w:br/>
        <w:br/>
        <w:t>1699 LET V=X</w:t>
        <w:br/>
        <w:t>118 LET I=141 the '=' sign heremeans ‘is replaced</w:t>
        <w:br/>
        <w:t>by .-..'</w:t>
        <w:br/>
        <w:br/>
        <w:t>The word LET in a LET statement is optional, so algebraic</w:t>
        <w:br/>
        <w:t>equations such as:</w:t>
        <w:br/>
        <w:br/>
        <w:t>126 V=.5*(X+#2)</w:t>
        <w:br/>
        <w:t>are legal assignment statements.</w:t>
        <w:br/>
        <w:br/>
        <w:t>A SN or SYNTAX ERROR message is printed when BASIC</w:t>
        <w:br/>
        <w:t>detects incorrect form, illegal characters in a line,</w:t>
        <w:br/>
        <w:t>incorrect punctuation or missing parentheses. An OV ofr</w:t>
        <w:br/>
        <w:t>OVERFLOW error occurs when the result of a calculation is</w:t>
      </w:r>
    </w:p>
    <w:p/>
    <w:p>
      <w:r>
        <w:rPr>
          <w:b/>
        </w:rPr>
        <w:t>--- Page 31 ---</w:t>
      </w:r>
    </w:p>
    <w:p>
      <w:r>
        <w:t>anuary, 1977 Page 19</w:t>
        <w:br/>
        <w:br/>
        <w:t>too large to be represented by Altair BASIC's number</w:t>
        <w:br/>
        <w:t>formats. All mumbers must be within the range 1LE=-38 to</w:t>
        <w:br/>
        <w:t>Cc 1.7@141E38 or -1E-38 to -1.70141E38. An attempt to divide</w:t>
        <w:br/>
        <w:t>by zero results in the /@ or DIVISION BY ZERO error message.</w:t>
        <w:br/>
        <w:br/>
        <w:t>For a discussion of strings, string variables and</w:t>
        <w:br/>
        <w:t>string operations, see section 4,</w:t>
        <w:br/>
        <w:br/>
        <w:t>2-2. Branching, Loops and Subroutines.</w:t>
        <w:br/>
        <w:br/>
        <w:t>@. Branching. In addition to the sequential execution</w:t>
        <w:br/>
        <w:t>of program tines, BASIC provides for changing the order of</w:t>
        <w:br/>
        <w:t>execution. This provision is called branching and is the</w:t>
        <w:br/>
        <w:t>basis of programmed decision making and loops. The</w:t>
        <w:br/>
        <w:t>statements in Altair BASIC which provide for branching are</w:t>
        <w:br/>
        <w:t>the GOTO, IF...THEN and ON...GOTO statements.</w:t>
        <w:br/>
        <w:br/>
        <w:t>1} GOTO is an unconditional branch. Its form is as</w:t>
        <w:br/>
        <w:t>follows:</w:t>
        <w:br/>
        <w:br/>
        <w:t>GOTO&lt;mmmmm&gt;</w:t>
        <w:br/>
        <w:br/>
        <w:t>After the GOTO statement is executed, execution continues at</w:t>
        <w:br/>
        <w:t>line number mmmmm.</w:t>
        <w:br/>
        <w:br/>
        <w:t>C 2) If...THEN is a conditional branch. Its form is as</w:t>
        <w:br/>
        <w:t>follows: .</w:t>
        <w:br/>
        <w:br/>
        <w:t>IF&lt;expression&gt;THEN&lt;mmmmm&gt;</w:t>
        <w:br/>
        <w:br/>
        <w:t>where the expression is a valid arithmetic, relational or,</w:t>
        <w:br/>
        <w:t>except in 4K, logical expression and mmmmm is a line number.</w:t>
        <w:br/>
        <w:t>If the expression is evaluated as non-zero, BASIC continues</w:t>
        <w:br/>
        <w:t>at line mmmmn. Otherwise, execution resumes at the next</w:t>
        <w:br/>
        <w:t>line after the IF...THEN statement.</w:t>
        <w:br/>
        <w:br/>
        <w:t>An alternate form of the IF...THEN statement is as</w:t>
        <w:br/>
        <w:t>follows:</w:t>
        <w:br/>
        <w:br/>
        <w:t>IF&lt;expression&gt;THEN&lt;statement&gt;</w:t>
        <w:br/>
        <w:br/>
        <w:t>where the statement is any Altair BASIC statement.</w:t>
        <w:br/>
        <w:t>Examples:</w:t>
        <w:br/>
        <w:br/>
        <w:t>19 IF A=10 THEN 42 If the expression A=19 is</w:t>
        <w:br/>
        <w:t>true, BASIC branches to line 44. Otherwise,</w:t>
        <w:br/>
        <w:t>execution proceeds at the next Line.</w:t>
        <w:br/>
        <w:br/>
        <w:t>15 IF AcB+C OR X THEN 194 The expression after IF is</w:t>
        <w:br/>
        <w:t>evaluated and if the value of the expression is</w:t>
        <w:br/>
        <w:t>non-zero, the statement branches to line 126.</w:t>
      </w:r>
    </w:p>
    <w:p/>
    <w:p>
      <w:r>
        <w:rPr>
          <w:b/>
        </w:rPr>
        <w:t>--- Page 32 ---</w:t>
      </w:r>
    </w:p>
    <w:p>
      <w:r>
        <w:t>Bnuary,</w:t>
        <w:br/>
        <w:br/>
        <w:t>1977 Page 20</w:t>
        <w:br/>
        <w:br/>
        <w:t>Otherwise, execution continues on the next line.</w:t>
        <w:br/>
        <w:br/>
        <w:t>28 IF X THEN 25 If X is not zero, the statement</w:t>
        <w:br/>
        <w:t>branches to line 25.</w:t>
        <w:br/>
        <w:br/>
        <w:t>30 IP X#¥ THEN PRINT X If the expression X=Y is true</w:t>
        <w:br/>
        <w:t>{its value is non-zero), the PRINT statement is</w:t>
        <w:br/>
        <w:t>executed. Otherwise, the PRINT statement is not</w:t>
        <w:br/>
        <w:t>executed. -In either case, execution continues with</w:t>
        <w:br/>
        <w:t>the line after the IF...THEN statement.</w:t>
        <w:br/>
        <w:br/>
        <w:t>35 IP X#¥+3 GOTO 39 Equivalent to the corresponding</w:t>
        <w:br/>
        <w:t>IP..-TREN statement, except that GOTO must be</w:t>
        <w:br/>
        <w:t>followed by a line number and not by another</w:t>
        <w:br/>
        <w:t>statement.</w:t>
        <w:br/>
        <w:br/>
        <w:t>Extended and Disk versions of Altair BASIC provide an</w:t>
        <w:br/>
        <w:t>expanded [F...THEN statement of the form</w:t>
        <w:br/>
        <w:br/>
        <w:t>IF&lt;expression&gt;THEN&lt;YY&gt;ELSE&lt;22&gt;</w:t>
        <w:br/>
        <w:br/>
        <w:t>where YY and 22 are valid line numbers or Altair BASIC</w:t>
        <w:br/>
        <w:t>statements. Examples:</w:t>
        <w:br/>
        <w:br/>
        <w:t>IF X&gt;¥ THEN PRINT "GREATER? ELSE PRINT "NOT GREATER"</w:t>
        <w:br/>
        <w:br/>
        <w:t>If the expression X&gt;¥ is true, the statement after THEN is</w:t>
        <w:br/>
        <w:t>executed; otherwise, the statement after ELSE is executed.</w:t>
        <w:br/>
        <w:br/>
        <w:t>IF xX=2*Y THEN 5 ELSE PRINT "ERROR"</w:t>
        <w:br/>
        <w:t>If the expression X=2*Y is true, BASIC branches to line 5;</w:t>
        <w:br/>
        <w:t>otherwise, the PRINT statement is executed. Extended and</w:t>
        <w:br/>
        <w:t>Disk Altair BASIC allow a comma before THEN.</w:t>
        <w:br/>
        <w:br/>
        <w:t>IF statements may be nested in the Extended and Disk</w:t>
        <w:br/>
        <w:t>versions. Nesting is limited only by the length of the</w:t>
        <w:br/>
        <w:t>line, Thus, for example: :</w:t>
        <w:br/>
        <w:br/>
        <w:t>IF X&gt;¥ THEN PRINT “GREATER" ELSE IF Y&gt;X</w:t>
        <w:br/>
        <w:t>THEN PRINT "LESS THAN" ELSE PRINT "EQUAL"</w:t>
        <w:br/>
        <w:br/>
        <w:t>and</w:t>
        <w:br/>
        <w:br/>
        <w:t>IF xX=¥ THEN IF Y&gt;Z THEN PRINT "X&gt;Z" ELSE PRINT "Y¥&lt;=2"</w:t>
        <w:br/>
        <w:t>ELSE PRINT "X&lt;&gt;Y"</w:t>
        <w:br/>
        <w:br/>
        <w:t>are legal statements. If a line does not contain the same</w:t>
        <w:br/>
        <w:t>number of ELSE and THEN clauses, each ELSE is matched with</w:t>
        <w:br/>
        <w:t>the closest unmatched THEN. Example:</w:t>
        <w:br/>
        <w:br/>
        <w:t>IF A=B THEN IF B=C THEN PRINT "A=C" ELSE PRINT "A&lt;&gt;C"</w:t>
        <w:br/>
        <w:br/>
        <w:t>will not print "A&lt;&gt;C" when A&lt;&gt;B.</w:t>
      </w:r>
    </w:p>
    <w:p/>
    <w:p>
      <w:r>
        <w:rPr>
          <w:b/>
        </w:rPr>
        <w:t>--- Page 33 ---</w:t>
      </w:r>
    </w:p>
    <w:p>
      <w:r>
        <w:t>anuary,</w:t>
        <w:br/>
        <w:br/>
        <w:t>C</w:t>
        <w:br/>
        <w:br/>
        <w:t>C.</w:t>
        <w:br/>
        <w:br/>
        <w:t>1977 Page 21</w:t>
        <w:br/>
        <w:br/>
        <w:t>3) ON..,.GOTO {not in 4K) provides for another type of</w:t>
        <w:br/>
        <w:t>conditional branch. Its form is as follows:</w:t>
        <w:br/>
        <w:br/>
        <w:t>ON&lt;expression&gt;GOTO&lt;list of line numbers&gt;</w:t>
        <w:br/>
        <w:br/>
        <w:t>After the value of the expression is truncated to an</w:t>
        <w:br/>
        <w:t>integer, say I, the statement causes BASIC to branch to the</w:t>
        <w:br/>
        <w:t>line whose number is Ith in the list. The statement may be</w:t>
        <w:br/>
        <w:t>followed by as many line numbers as will fit on one line.</w:t>
        <w:br/>
        <w:t>If I=G or is greater than the number of lines in the list,</w:t>
        <w:br/>
        <w:t>execution will continue at the next Line after the ON...GOTO</w:t>
        <w:br/>
        <w:t>Statement. I must not be less than zero or greater than</w:t>
        <w:br/>
        <w:t>255, or an FC or ILLEGAL FUNCTION CALL error will result.</w:t>
        <w:br/>
        <w:br/>
        <w:t>b. Loops. It is often desirable to perform the same</w:t>
        <w:br/>
        <w:t>calculations on different data or repetitively on the same</w:t>
        <w:br/>
        <w:t>data. For this purpose, Altair BASIC provides the FOR and</w:t>
        <w:br/>
        <w:t>NEXT statements. The form of the FOR statement is as</w:t>
        <w:br/>
        <w:t>follows:</w:t>
        <w:br/>
        <w:br/>
        <w:t>FOR&lt;variable&gt;2&lt;X&gt;TO&lt;¥&gt; (STEP &lt;2&gt;]</w:t>
        <w:br/>
        <w:br/>
        <w:t>where X,Y and 2 are expressions. When the FOR statement is</w:t>
        <w:br/>
        <w:t>encountered for the first time, the expressions are</w:t>
        <w:br/>
        <w:t>evaluated. The variable is set to the value of X which is</w:t>
        <w:br/>
        <w:t>called the initial value. BASIC then executes the</w:t>
        <w:br/>
        <w:t>statements which follow the FOR statement in the usual</w:t>
        <w:br/>
        <w:t>manner. When a NEXT statement is encountered, the step 2 is</w:t>
        <w:br/>
        <w:t>added to the variable which is then tested against the final</w:t>
        <w:br/>
        <w:t>value ¥Y. If @, the step, is positive and the variable is</w:t>
        <w:br/>
        <w:t>less than or equal to the final value, or if the step is</w:t>
        <w:br/>
        <w:t>negative and the variable is greater than or equal to the</w:t>
        <w:br/>
        <w:t>final value, then BASIC branches back to the statement</w:t>
        <w:br/>
        <w:t>immediately following the FOR statement. Otherwise,</w:t>
        <w:br/>
        <w:t>execution proceeds with the statement following the NEXT.</w:t>
        <w:br/>
        <w:t>If the step is not specified, it is assumed to be 1.</w:t>
        <w:br/>
        <w:t>Examples:</w:t>
        <w:br/>
        <w:br/>
        <w:t>10 FOR Ia2 TO 11 The loop is executed 19 times with</w:t>
        <w:br/>
        <w:t>the variable I taking on each in-</w:t>
        <w:br/>
        <w:t>tegral value from 2 to ll.</w:t>
        <w:br/>
        <w:br/>
        <w:t>26 FOR Veil TO 9.3 This loop will execute 9 times un-</w:t>
        <w:br/>
        <w:t>til V is greater than 9.3</w:t>
        <w:br/>
        <w:br/>
        <w:t>34 FOR V=10*N TO 3.4/2 STEP SQR(R) The initial, final</w:t>
        <w:br/>
        <w:t>and step expressions need not be</w:t>
        <w:br/>
        <w:t>integral, but they will be eval-</w:t>
        <w:br/>
        <w:t>uated only ance, before loop-</w:t>
        <w:br/>
        <w:t>ing begins,</w:t>
        <w:br/>
        <w:br/>
        <w:t>48 POR V=9 TO 1 STEP -] This loop will be executed 9</w:t>
        <w:br/>
        <w:t>times.</w:t>
        <w:br/>
        <w:br/>
        <w:t>FOR...NEXT loops may be nested. That is, BASIC will execute</w:t>
      </w:r>
    </w:p>
    <w:p/>
    <w:p>
      <w:r>
        <w:rPr>
          <w:b/>
        </w:rPr>
        <w:t>--- Page 34 ---</w:t>
      </w:r>
    </w:p>
    <w:p>
      <w:r>
        <w:t>January,, 1977 Page 22</w:t>
        <w:br/>
        <w:br/>
        <w:t>a FOR...NEXT loop within the context of another loop. An</w:t>
        <w:br/>
        <w:t>example of two nested loops follows:</w:t>
        <w:br/>
        <w:br/>
        <w:t>188 FOR I=1 TO 14</w:t>
        <w:br/>
        <w:t>120 FOR J=1 TO I</w:t>
        <w:br/>
        <w:br/>
        <w:t>238 PRINT A(I,J)</w:t>
        <w:br/>
        <w:br/>
        <w:t>14a NEXT J</w:t>
        <w:br/>
        <w:br/>
        <w:t>159 NEXT I</w:t>
        <w:br/>
        <w:br/>
        <w:t>Line 139 will print 1 element of A for I=1, 2 for I=@2 and so</w:t>
        <w:br/>
        <w:t>on. If loops are nested, they must have different loop</w:t>
        <w:br/>
        <w:t>variable names. The NEXT statement for the inside loop</w:t>
        <w:br/>
        <w:t>variable (J in the example} must appear before that for the</w:t>
        <w:br/>
        <w:t>outside variable (I). Any number of levels of nesting is</w:t>
        <w:br/>
        <w:t>allowed up to the limit of available memory.</w:t>
        <w:br/>
        <w:br/>
        <w:t>The NEXT statement is of the form:</w:t>
        <w:br/>
        <w:t>NEXT [(&lt;variable&gt;(,&lt;variable&gt;...}]</w:t>
        <w:br/>
        <w:br/>
        <w:t>where each variable is the loop variable of a FOR loop for</w:t>
        <w:br/>
        <w:t>which the NEXT statement is the end point. In the 4K</w:t>
        <w:br/>
        <w:t>version, the only form allowed is NEXT with one variable.</w:t>
        <w:br/>
        <w:t>In all other versions, NEXT without a variable will match</w:t>
        <w:br/>
        <w:t>the most recent FOR statement. In the case of nested loops</w:t>
        <w:br/>
        <w:t>which have the game end point, a single NEXT statement may</w:t>
        <w:br/>
        <w:t>be used for all of them, except in 4K. The first variable</w:t>
        <w:br/>
        <w:t>in the list must be that of the most recent loop, the second</w:t>
        <w:br/>
        <w:t>‘of the next most recent, and so on. If BASIC encounters a</w:t>
        <w:br/>
        <w:t>NEXT statement before its corresponding FOR statement has</w:t>
        <w:br/>
        <w:t>been executed, an NF or NEXT WITHOUT FOR error message is</w:t>
        <w:br/>
        <w:t>issued and execution is terminated,</w:t>
        <w:br/>
        <w:br/>
        <w:t>c. Subroutines. If the same operation or series of</w:t>
        <w:br/>
        <w:t>Operations are to be performed in several places ina</w:t>
        <w:br/>
        <w:t>program, storage space requirements and programming time</w:t>
        <w:br/>
        <w:t>will be minimized by the use of subroutines. A subroutine</w:t>
        <w:br/>
        <w:t>is a series of statements which are executed in the normal</w:t>
        <w:br/>
        <w:t>fashion upon being branched to by a GOSUB statement.</w:t>
        <w:br/>
        <w:t>Execution of the subroutine is terminated by the RETURN</w:t>
        <w:br/>
        <w:t>statement which branches back to the statement after the</w:t>
        <w:br/>
        <w:t>most recent GOSUB. The format of the GOSUB statement is as</w:t>
        <w:br/>
        <w:t>follows:</w:t>
        <w:br/>
        <w:br/>
        <w:t>GOSUB&lt;line number&gt;</w:t>
        <w:br/>
        <w:br/>
        <w:t>where the line number is that of the first line of the</w:t>
        <w:br/>
        <w:t>subroutine. A subroutine may be called from more than one</w:t>
        <w:br/>
        <w:t>Place in a program, and a subroutine may contain a call to</w:t>
        <w:br/>
        <w:t>another subroittine. Such subroutine nesting is limited only</w:t>
        <w:br/>
        <w:t>by available memory.</w:t>
      </w:r>
    </w:p>
    <w:p/>
    <w:p>
      <w:r>
        <w:rPr>
          <w:b/>
        </w:rPr>
        <w:t>--- Page 35 ---</w:t>
      </w:r>
    </w:p>
    <w:p>
      <w:r>
        <w:t>anuary,</w:t>
        <w:br/>
        <w:br/>
        <w:t>C</w:t>
        <w:br/>
        <w:br/>
        <w:t>1977 Page 23</w:t>
        <w:br/>
        <w:br/>
        <w:t>Except in the 4K version, subroutines may be branched</w:t>
        <w:br/>
        <w:t>to conditionally by use of the ON...GOSUB statement, whose</w:t>
        <w:br/>
        <w:t>form is as follows:</w:t>
        <w:br/>
        <w:br/>
        <w:t>ON &lt;expression&gt; GOSUB &lt;list of line numbers&gt;</w:t>
        <w:br/>
        <w:br/>
        <w:t>The execution is the same as ON...GOTO except that the line</w:t>
        <w:br/>
        <w:t>numbers are those of the first lines of subroutines.</w:t>
        <w:br/>
        <w:t>Execution continues at the next statement after the</w:t>
        <w:br/>
        <w:t>ON...GOSUB upon return from one of the subroutines.</w:t>
        <w:br/>
        <w:br/>
        <w:t>d. OUT OF MEMORY errors. While nesting in loops,</w:t>
        <w:br/>
        <w:t>subroutines and branching is not limited by BASIC, memory</w:t>
        <w:br/>
        <w:t>size limitations restrict the size and complexity of</w:t>
        <w:br/>
        <w:t>programs. The OM or OUT OF MEMORY error message is issued</w:t>
        <w:br/>
        <w:t>when a program requires more memory than is available. See</w:t>
        <w:br/>
        <w:t>Appendix c¢ for an explanation of the amount of memory</w:t>
        <w:br/>
        <w:t>required to run programs.</w:t>
        <w:br/>
        <w:br/>
        <w:t>2-3. Input/Output</w:t>
        <w:br/>
        <w:br/>
        <w:t>a. INPUT. The INPUT statement causes data input to be</w:t>
        <w:br/>
        <w:t>requested from the terminal, The format of the INPUT</w:t>
        <w:br/>
        <w:t>statement is as follows:</w:t>
        <w:br/>
        <w:br/>
        <w:t>INPUT&lt;list of variables&gt;</w:t>
        <w:br/>
        <w:br/>
        <w:t>The effect of the INPUT statement is to cause the values</w:t>
        <w:br/>
        <w:t>typed on the terminal to be assigned to the variables in the</w:t>
        <w:br/>
        <w:t>list. When an INPUT statement is executed, a question mark</w:t>
        <w:br/>
        <w:t>{?}) is printed on the terminal signalling a request for</w:t>
        <w:br/>
        <w:t>information. The operator types the required numbers or</w:t>
        <w:br/>
        <w:t>strings (or, in 4K, expressions) separated by commas and</w:t>
        <w:br/>
        <w:t>types a carriage return. If the data antered is invalid</w:t>
        <w:br/>
        <w:t>{strings were entered when numbers were requested, etc.)</w:t>
        <w:br/>
        <w:t>BASIC prints 'REDO FROM START?' and waits for the correct</w:t>
        <w:br/>
        <w:t>data to be entered. If more data was requested by the INPUT</w:t>
        <w:br/>
        <w:t>Statement than was typed, ?? is printed on the terminai and</w:t>
        <w:br/>
        <w:t>execution awaits the needed data. If more data was typed</w:t>
        <w:br/>
        <w:t>than was requested, the warning "EXTRA IGNORED' is printed</w:t>
        <w:br/>
        <w:t>and execution proceeds. After all the requested data is</w:t>
        <w:br/>
        <w:t>input, execution continues normally at the statement</w:t>
        <w:br/>
        <w:t>following the INPUT. Except in 4K, an optional prompt</w:t>
        <w:br/>
        <w:t>string may be added to an INPUT statement,</w:t>
        <w:br/>
        <w:br/>
        <w:t>INPUT("&lt;prompt string&gt;";]&lt;variable list&gt;</w:t>
        <w:br/>
        <w:br/>
        <w:t>Execution of the statement causes the prompt string to be</w:t>
        <w:br/>
        <w:t>printed before the question mark. Then all operations</w:t>
        <w:br/>
        <w:t>Proceed as above. The prompt string must be enclosed in</w:t>
        <w:br/>
        <w:t>double quotation marks [(") and must be separated from the</w:t>
      </w:r>
    </w:p>
    <w:p/>
    <w:p>
      <w:r>
        <w:rPr>
          <w:b/>
        </w:rPr>
        <w:t>--- Page 36 ---</w:t>
      </w:r>
    </w:p>
    <w:p>
      <w:r>
        <w:t>lanuary,</w:t>
        <w:br/>
        <w:br/>
        <w:t>1977 Page 24</w:t>
        <w:br/>
        <w:br/>
        <w:t>variable list by a semicolon (;}). Example:</w:t>
        <w:br/>
        <w:br/>
        <w:t>149 INPUT "WHAT'S THE VALUE";X,¥ causes the following</w:t>
        <w:br/>
        <w:t>outputs:</w:t>
        <w:br/>
        <w:br/>
        <w:t>WHAT'S THE VALUE?</w:t>
        <w:br/>
        <w:br/>
        <w:t>The requested values of X and Y are typed after the ?</w:t>
        <w:br/>
        <w:t>Except in 4K, a carriage return in response to an INPUT</w:t>
        <w:br/>
        <w:t>statement will cause execution to continue with the values</w:t>
        <w:br/>
        <w:t>of the variables in the variable list unchanged. [In 4K, a</w:t>
        <w:br/>
        <w:t>SN error results,</w:t>
        <w:br/>
        <w:br/>
        <w:t>b. PRINT. The PRINT statement causes the terminal to</w:t>
        <w:br/>
        <w:t>print data. The simplest PRINT statement is:</w:t>
        <w:br/>
        <w:br/>
        <w:t>PRINT</w:t>
        <w:br/>
        <w:br/>
        <w:t>which prints a carriage return. The effect is to skip a</w:t>
        <w:br/>
        <w:t>line. The more uSual PRINT statement has the following</w:t>
        <w:br/>
        <w:t>form:</w:t>
        <w:br/>
        <w:br/>
        <w:t>PRINT&lt;list of expressions&gt;</w:t>
        <w:br/>
        <w:br/>
        <w:t>which causes the values of the expressions in the list to be</w:t>
        <w:br/>
        <w:t>printed, String literals may be printed if they are</w:t>
        <w:br/>
        <w:t>enclosed in double quotation marks (").</w:t>
        <w:br/>
        <w:br/>
        <w:t>The position of printing is determined by the</w:t>
        <w:br/>
        <w:t>punctuation used to separate the entries in the list.</w:t>
        <w:br/>
        <w:t>Altair BASIC divides the printing line into zones of 14</w:t>
        <w:br/>
        <w:t>spaces each. A comma causes printing of the value of the</w:t>
        <w:br/>
        <w:t>next expression to begin at the beginning of the next 14</w:t>
        <w:br/>
        <w:t>column zone. A semicolon (;} causés the next printing to</w:t>
        <w:br/>
        <w:t>begin immediately after the last value printed. If a comma</w:t>
        <w:br/>
        <w:t>or semicolon terminates the list of expressions, the next</w:t>
        <w:br/>
        <w:t>PRINT statement begins printing on the same line according</w:t>
        <w:br/>
        <w:t>to the conditions above. Otherwise, a carriage return is</w:t>
        <w:br/>
        <w:t>printed,</w:t>
        <w:br/>
        <w:br/>
        <w:t>c. DATA, READ, RESTORE</w:t>
        <w:br/>
        <w:br/>
        <w:t>1) the DATA statement. Numerical or string data needed</w:t>
        <w:br/>
        <w:t>in a program may be written into the program statements</w:t>
        <w:br/>
        <w:t>themselves, input from peripheral devices or read from DATA</w:t>
        <w:br/>
        <w:t>statements. The format of the DATA statement is as follows:</w:t>
        <w:br/>
        <w:br/>
        <w:t>DATA&lt;list&gt;</w:t>
        <w:br/>
        <w:br/>
        <w:t>where the entries in the list are numerical or string</w:t>
        <w:br/>
        <w:t>constants separated by commas. In 4K, expressions may also</w:t>
      </w:r>
    </w:p>
    <w:p/>
    <w:p>
      <w:r>
        <w:rPr>
          <w:b/>
        </w:rPr>
        <w:t>--- Page 37 ---</w:t>
      </w:r>
    </w:p>
    <w:p>
      <w:r>
        <w:t>AILUary,</w:t>
        <w:br/>
        <w:br/>
        <w:t>CU</w:t>
        <w:br/>
        <w:br/>
        <w:t>1977 Page 25</w:t>
        <w:br/>
        <w:br/>
        <w:t>appear in the list. The effect of the statement is to store</w:t>
        <w:br/>
        <w:t>the list of values in memory in coded form for access by the</w:t>
        <w:br/>
        <w:t>READ statement, Examples:</w:t>
        <w:br/>
        <w:br/>
        <w:t>18 DATA 1,2,-1E3,.94</w:t>
        <w:br/>
        <w:br/>
        <w:t>28 DATA ” £00", MITS Leading and trailing spaces in</w:t>
        <w:br/>
        <w:t>string values are suppressed unless the string is</w:t>
        <w:br/>
        <w:t>enclosed by double quotation marks.</w:t>
        <w:br/>
        <w:br/>
        <w:t>2) The READ statement. The data stored by DATA</w:t>
        <w:br/>
        <w:t>statements is accessed by READ statements which have the</w:t>
        <w:br/>
        <w:t>following form:</w:t>
        <w:br/>
        <w:br/>
        <w:t>READ&lt;list of variables&gt;</w:t>
        <w:br/>
        <w:br/>
        <w:t>where the entries in the list are variable names separated</w:t>
        <w:br/>
        <w:t>by commas. The effect of the READ statement is to assign</w:t>
        <w:br/>
        <w:t>the values in the DATA lists to the corresponding variables</w:t>
        <w:br/>
        <w:t>in the READ statement list. This is done one by one from</w:t>
        <w:br/>
        <w:t>left to right until the READ iist is exhausted. Tf there</w:t>
        <w:br/>
        <w:t>are more names in the READ list than values in the DATA</w:t>
        <w:br/>
        <w:t>lists, an OD or OUT OF DATA error message is issued. Té</w:t>
        <w:br/>
        <w:t>there are more values stored in DATA statements than are</w:t>
        <w:br/>
        <w:t>read by a READ statement, the next READ statement to be</w:t>
        <w:br/>
        <w:t>executed will begin with the next unread DATA list entry. A</w:t>
        <w:br/>
        <w:t>single READ statement may access more than one DATA</w:t>
        <w:br/>
        <w:t>statement, and more than one READ statement may access the</w:t>
        <w:br/>
        <w:t>data in a single DATA statement. '</w:t>
        <w:br/>
        <w:br/>
        <w:t>An SN or SYNTAX ERROR message can result from an</w:t>
        <w:br/>
        <w:t>improperly formatted DATA list. In 4K Altair BASIC, such an</w:t>
        <w:br/>
        <w:t>error message will refer to the READ statement which</w:t>
        <w:br/>
        <w:t>attempted to access the incorrect data. in other versions,</w:t>
        <w:br/>
        <w:t>the line number in the error message will refer to the</w:t>
        <w:br/>
        <w:t>actual line of the. DATA statement in which the error</w:t>
        <w:br/>
        <w:t>occurred,</w:t>
        <w:br/>
        <w:br/>
        <w:t>3) RESTORE statement. After the RESTORE statement is</w:t>
        <w:br/>
        <w:t>executed, the next piece of data accessed by a READ</w:t>
        <w:br/>
        <w:t>statement will be the first entry of the first DATA list in</w:t>
        <w:br/>
        <w:t>the program. This allows re~-READing the data.</w:t>
        <w:br/>
        <w:br/>
        <w:t>d. CSAVEing and CLOADing Arrays (8K cassette, Extended</w:t>
        <w:br/>
        <w:t>and Disk versions only). Numeric arrays may be saved on</w:t>
        <w:br/>
        <w:t>cassette or loaded from cassette using CSAVE* and CLOAD* The</w:t>
        <w:br/>
        <w:t>Formats of the statements are:</w:t>
        <w:br/>
        <w:br/>
        <w:t>CSAVE*&lt;array name&gt;</w:t>
        <w:br/>
        <w:br/>
        <w:t>and</w:t>
      </w:r>
    </w:p>
    <w:p/>
    <w:p>
      <w:r>
        <w:rPr>
          <w:b/>
        </w:rPr>
        <w:t>--- Page 38 ---</w:t>
      </w:r>
    </w:p>
    <w:p>
      <w:r>
        <w:t>anuary,</w:t>
        <w:br/>
        <w:br/>
        <w:t>1977 Page 26</w:t>
        <w:br/>
        <w:br/>
        <w:t>CLOAD*&lt;array name&gt;</w:t>
        <w:br/>
        <w:br/>
        <w:t>The array is written out in binary with four octal 219</w:t>
        <w:br/>
        <w:t>header bytes to indicate the start of data. These bytes are</w:t>
        <w:br/>
        <w:t>searched for when CLOADing the array. The number of bytes</w:t>
        <w:br/>
        <w:t>written is four plus:</w:t>
        <w:br/>
        <w:br/>
        <w:t>8*&lt;number of elements&gt; for a double precision array</w:t>
        <w:br/>
        <w:t>4*&lt;number of elements&gt; for a single precision array</w:t>
        <w:br/>
        <w:t>2*&lt;number of elements&gt; for an integer array</w:t>
        <w:br/>
        <w:br/>
        <w:t>When an array is written out or read in, the elements of the</w:t>
        <w:br/>
        <w:t>array are written out with the leftmost subscript varying</w:t>
        <w:br/>
        <w:t>most quickly, the next leftmost second, ete:</w:t>
        <w:br/>
        <w:br/>
        <w:t>DIM A(1@)</w:t>
        <w:br/>
        <w:t>CSAVE*A</w:t>
        <w:br/>
        <w:br/>
        <w:t>writes out A(@),A{i),...A(18)</w:t>
        <w:br/>
        <w:br/>
        <w:t>DIM A(18,18)</w:t>
        <w:br/>
        <w:t>CSAVE*A</w:t>
        <w:br/>
        <w:br/>
        <w:t>writes out A(4,4), A(1,8)...A(19,8) ,A(10,1)...A(16,10)</w:t>
        <w:br/>
        <w:br/>
        <w:t>Using this fact, it is possible to write out an array as a</w:t>
        <w:br/>
        <w:t>two dimensional array and read it back in as a &lt;aingle</w:t>
        <w:br/>
        <w:t>dimensional array, etc. .</w:t>
        <w:br/>
        <w:br/>
        <w:t>NOTE</w:t>
        <w:br/>
        <w:br/>
        <w:t>Writing out a double precision array and reading it</w:t>
        <w:br/>
        <w:t>back in as a single precision or integer array is</w:t>
        <w:br/>
        <w:t>not recommended. Useless values will undoubtedly be</w:t>
        <w:br/>
        <w:t>returned.</w:t>
        <w:br/>
        <w:br/>
        <w:t>e. Miscellaneous Input/Output</w:t>
        <w:br/>
        <w:br/>
        <w:t>1) WAIT (not in 4K). The status of input ports can be</w:t>
        <w:br/>
        <w:t>monitored by the WAIT command which has the following</w:t>
        <w:br/>
        <w:t>format:</w:t>
        <w:br/>
        <w:br/>
        <w:t>WAIT&lt;I,3&gt;[,&lt;K&gt;]</w:t>
        <w:br/>
        <w:t>where I is the number of the port being monitored and J and</w:t>
        <w:br/>
        <w:br/>
        <w:t>K are integer expressions. The port status is exclusive ORd</w:t>
        <w:br/>
        <w:t>with K and the result is ANDed with J. Execution is</w:t>
      </w:r>
    </w:p>
    <w:p/>
    <w:p>
      <w:r>
        <w:rPr>
          <w:b/>
        </w:rPr>
        <w:t>--- Page 39 ---</w:t>
      </w:r>
    </w:p>
    <w:p>
      <w:r>
        <w:t>Anuary, 1977 . Page 27</w:t>
        <w:br/>
        <w:br/>
        <w:t>© suspended until a non-zero value results. J picks the bits</w:t>
        <w:br/>
        <w:t>of port I to be tested and execution is suspended until</w:t>
        <w:br/>
        <w:t>those bits differ from the corresponding bits of kK.</w:t>
        <w:br/>
        <w:t>Execution resumes at the next statement after the WAIT. If</w:t>
        <w:br/>
        <w:t>K is omitted, it is assumed to be zero. I, J and K must be</w:t>
        <w:br/>
        <w:t>in the range 9 to 255. Examples:</w:t>
        <w:br/>
        <w:br/>
        <w:t>WAIT 24,6 Execution stops until either bit 1 or bit</w:t>
        <w:br/>
        <w:t>2 of port 29 are equal to 1. (Bit @ is</w:t>
        <w:br/>
        <w:t>least significant bit, 7 is the most sig-</w:t>
        <w:br/>
        <w:t>nificant.) Execution resumes at the next</w:t>
        <w:br/>
        <w:t>statement.</w:t>
        <w:br/>
        <w:br/>
        <w:t>WAIT 18,255,7 Execution stops until any of the most significant</w:t>
        <w:br/>
        <w:t>5 bits of port 19 are one or any of the least</w:t>
        <w:br/>
        <w:t>Significant 3 bits are zero. Execution</w:t>
        <w:br/>
        <w:t>resumes at the next statement,</w:t>
        <w:br/>
        <w:br/>
        <w:t>2} POKE, PEEK {not in 4K). Data may be entered into</w:t>
        <w:br/>
        <w:t>memory in binary form with the POKE statement whose format</w:t>
        <w:br/>
        <w:t>is as follows:</w:t>
        <w:br/>
        <w:br/>
        <w:t>POKE &lt;I,J&gt;</w:t>
        <w:br/>
        <w:br/>
        <w:t>where I and J are integer expressions. POKE stores the byte</w:t>
        <w:br/>
        <w:t>I into the location specified by the value of I. In 8K, f</w:t>
        <w:br/>
        <w:t>must be less than 32768. In Extended and Disk versions, f</w:t>
        <w:br/>
        <w:t>may be in the range @ to 65536. J must be in the range @ to</w:t>
        <w:br/>
        <w:t>255. In 8K, data may be POKEd into memory above location</w:t>
        <w:br/>
        <w:t>32768 by making I a negative number. In that case, I is</w:t>
        <w:br/>
        <w:t>computed by subtracting 65536 from the desired address. To</w:t>
        <w:br/>
        <w:t>POKE data into location 45696, for example, I is</w:t>
        <w:br/>
        <w:t>45899-65536=-20536. Care must be taken not to POKE data</w:t>
        <w:br/>
        <w:t>into the storage area occupied by Altair BASIC or the system</w:t>
        <w:br/>
        <w:t>may be POKEd to death, and BASIC will have to be loaded</w:t>
        <w:br/>
        <w:t>again.</w:t>
        <w:br/>
        <w:br/>
        <w:t>The complementary function to POKE is PEEK. The format</w:t>
        <w:br/>
        <w:t>for a PEEK call is as follows:</w:t>
        <w:br/>
        <w:br/>
        <w:t>PEEK {&lt;I&gt;}</w:t>
        <w:br/>
        <w:br/>
        <w:t>where I is an integer expression specifying the address from</w:t>
        <w:br/>
        <w:t>which a byte is read. I is chosen in the same way as in the</w:t>
        <w:br/>
        <w:t>PORE statement. The value returned is an integer between @</w:t>
        <w:br/>
        <w:t>and 255. A major use of PEEK and POKE is to pass arguments</w:t>
        <w:br/>
        <w:t>and results to and from machine language subroutines.</w:t>
        <w:br/>
        <w:br/>
        <w:t>Cc 3)0UT, INP (not in 4K}. The format of the ouUT</w:t>
        <w:br/>
        <w:t>Statement is as follows:</w:t>
      </w:r>
    </w:p>
    <w:p/>
    <w:p>
      <w:r>
        <w:rPr>
          <w:b/>
        </w:rPr>
        <w:t>--- Page 40 ---</w:t>
      </w:r>
    </w:p>
    <w:p>
      <w:r>
        <w:t>january, 1977 Page 28</w:t>
        <w:br/>
        <w:br/>
        <w:t>out &lt;I,J&gt;</w:t>
        <w:br/>
        <w:br/>
        <w:t>where I and J are integer expressions. OUT sends the byte</w:t>
        <w:br/>
        <w:t>Signified by J to output port I, I and J must be in the</w:t>
        <w:br/>
        <w:t>range @ to 255.</w:t>
        <w:br/>
        <w:br/>
        <w:t>The INP function is called as follows:</w:t>
        <w:br/>
        <w:t>INP (&lt;I&gt;)</w:t>
        <w:br/>
        <w:br/>
        <w:t>INP reads a byte from port I where I is an integer</w:t>
        <w:br/>
        <w:t>expression in the range @ to 255, Example:</w:t>
        <w:br/>
        <w:br/>
        <w:t>'2@ IF INP(J}=16 THEN PRINT “ON"</w:t>
        <w:br/>
        <w:br/>
        <w:t>3. FUNCTIONS</w:t>
        <w:br/>
        <w:br/>
        <w:t>Altair BASIC allows functions to be referenced in</w:t>
        <w:br/>
        <w:t>mathematical function notation. The format of a function</w:t>
        <w:br/>
        <w:t>cail is as follows:</w:t>
        <w:br/>
        <w:br/>
        <w:t>&lt;name&gt; (&lt;argument&gt;[,&lt;argument&gt;...])</w:t>
        <w:br/>
        <w:br/>
        <w:t>where the name is that of a previously defined function and</w:t>
        <w:br/>
        <w:t>the arguments are one or more expressions, separated by</w:t>
        <w:br/>
        <w:t>commas. Only one argument is allowed in 4K and 8K.</w:t>
        <w:br/>
        <w:t>Punction calls May be components of expressions, 90</w:t>
        <w:br/>
        <w:t>Statements like</w:t>
        <w:br/>
        <w:br/>
        <w:t>1@ LET T=(P*SIN(T)}/P and</w:t>
        <w:br/>
        <w:t>20 C=SQR(A” 2+B” 2+2*A*B*COS (T) )</w:t>
        <w:br/>
        <w:br/>
        <w:t>are legal.</w:t>
        <w:br/>
        <w:br/>
        <w:t>3-1. Intrinsic Functions</w:t>
        <w:br/>
        <w:br/>
        <w:t>Altair BASIC provides several frequently used functions</w:t>
        <w:br/>
        <w:t>which may be called from any program without further</w:t>
        <w:br/>
        <w:t>definition. A procedure is provided, however, whereby</w:t>
        <w:br/>
        <w:t>unneeded functions may be deleted to save memory space. See</w:t>
        <w:br/>
        <w:t>Appendix B. For a list of intrinsic functions, see section</w:t>
        <w:br/>
        <w:t>6-3,</w:t>
        <w:br/>
        <w:br/>
        <w:t>3-2. User~Defined Functions (not in 4K).</w:t>
      </w:r>
    </w:p>
    <w:p/>
    <w:p>
      <w:r>
        <w:rPr>
          <w:b/>
        </w:rPr>
        <w:t>--- Page 41 ---</w:t>
      </w:r>
    </w:p>
    <w:p>
      <w:r>
        <w:t>AMUALY,</w:t>
        <w:br/>
        <w:br/>
        <w:t>C</w:t>
        <w:br/>
        <w:br/>
        <w:t>1977 Page 29</w:t>
        <w:br/>
        <w:br/>
        <w:t>a. The DEF statement. The programmer may define</w:t>
        <w:br/>
        <w:t>functions which are not included in the list of intrinsic</w:t>
        <w:br/>
        <w:t>functions by means of the DEF statement. The form of the</w:t>
        <w:br/>
        <w:t>DEF statement is as follows:</w:t>
        <w:br/>
        <w:br/>
        <w:t>DEF&lt;function name&gt;(&lt;variable list&gt;)=&lt;expression&gt;</w:t>
        <w:br/>
        <w:br/>
        <w:t>where the function name must be FN followed by a legal</w:t>
        <w:br/>
        <w:t>variable name and the entries in the variable list are</w:t>
        <w:br/>
        <w:t>‘dummy’ variable names. The dummy variables represent the</w:t>
        <w:br/>
        <w:t>argument variables or values in the function call, In &amp;K</w:t>
        <w:br/>
        <w:t>Altair BASIC, only one argument is allowed for a</w:t>
        <w:br/>
        <w:t>user-defined function, but in the Extended and Disk</w:t>
        <w:br/>
        <w:t>versions, any number of arguments is allowed. Any</w:t>
        <w:br/>
        <w:t>expression may appear on the right side of the equation, but</w:t>
        <w:br/>
        <w:t>it must be limited to one line. User-defined functions may</w:t>
        <w:br/>
        <w:t>be of any type in Extended and Disk versions, but</w:t>
        <w:br/>
        <w:t>user-defined string functions are not allowed in SK If a</w:t>
        <w:br/>
        <w:t>type is specified for the function, the value of the</w:t>
        <w:br/>
        <w:t>expression is forced to that type before it is returned to</w:t>
        <w:br/>
        <w:t>the calling statement. Examples:</w:t>
        <w:br/>
        <w:br/>
        <w:t>1A DEF FNAVE(V,W)=(V+W) /2</w:t>
        <w:br/>
        <w:br/>
        <w:t>Il DEF PNCONS (V$,WS)=RIGHTS(VS+WS,5) Retucns the right</w:t>
        <w:br/>
        <w:t>most 5 characters of the concat-</w:t>
        <w:br/>
        <w:t>enation of V$ and WS.</w:t>
        <w:br/>
        <w:br/>
        <w:t>12 DEF FNRAD{DEG)=3.14159/18@*DEG When called with the</w:t>
        <w:br/>
        <w:t>measure of an angle in degrees,</w:t>
        <w:br/>
        <w:t>returns the radian equivalent.</w:t>
        <w:br/>
        <w:br/>
        <w:t>A function may be redefined by executing another DEP</w:t>
        <w:br/>
        <w:t>Statement with the same name. A DEP statement must be</w:t>
        <w:br/>
        <w:t>executed before the function it defines may be called.</w:t>
        <w:br/>
        <w:br/>
        <w:t>b. USR. The USR function allows calls to assembly</w:t>
        <w:br/>
        <w:t>language subroutines. See appendix E.</w:t>
        <w:br/>
        <w:br/>
        <w:t>3-3. Errors.</w:t>
        <w:br/>
        <w:br/>
        <w:t>An FC or ILLEGAL FUNCTION CALL error results when an</w:t>
        <w:br/>
        <w:t>improper call is made to a function. Some places this might</w:t>
        <w:br/>
        <w:t>oceur are the following:</w:t>
        <w:br/>
        <w:br/>
        <w:t>1. &amp; negative array subscript. LET A(-1})=0, for example.</w:t>
        <w:br/>
        <w:t>2. an array subscript that is too large (&gt;32767)</w:t>
        <w:br/>
        <w:br/>
        <w:t>3. negative or zero argument for LOG</w:t>
      </w:r>
    </w:p>
    <w:p/>
    <w:p>
      <w:r>
        <w:rPr>
          <w:b/>
        </w:rPr>
        <w:t>--- Page 42 ---</w:t>
      </w:r>
    </w:p>
    <w:p>
      <w:r>
        <w:t>anuary, 1977 Page 34</w:t>
        <w:br/>
        <w:br/>
        <w:t>4. Negative argument for SOR</w:t>
        <w:br/>
        <w:t>5. A*B with A negative and B not an integer</w:t>
        <w:br/>
        <w:br/>
        <w:t>6. a call to USR with no address patched for the machine</w:t>
        <w:br/>
        <w:t>language subroutine.</w:t>
        <w:br/>
        <w:br/>
        <w:t>7. improper arguments to MIDS, LEFTS ,RIGHTS, INP, OUT,</w:t>
        <w:br/>
        <w:t>WAIT, PEEK, POKE, TAB, SPC, INSTR, STRINGS, SPACES or</w:t>
        <w:br/>
        <w:t>ON. ..GOTO,</w:t>
        <w:br/>
        <w:br/>
        <w:t>b. An attempt to call a user-defined function which</w:t>
        <w:br/>
        <w:t>has not previously appeared in a DEF statement will cause a</w:t>
        <w:br/>
        <w:t>UF or UNDEFINED USER FUNCTION error,</w:t>
        <w:br/>
        <w:br/>
        <w:t>c. ATM or TYPE MISMATCH error will occur if a</w:t>
        <w:br/>
        <w:t>function which expects a string argument is given a numeric</w:t>
        <w:br/>
        <w:t>value or vice-versa.</w:t>
        <w:br/>
        <w:br/>
        <w:t>4. STRINGS</w:t>
        <w:br/>
        <w:br/>
        <w:t>In all Altair BASIC versions except 4K, expressions may</w:t>
        <w:br/>
        <w:t>either have numeric value or may be strings of characters,</w:t>
        <w:br/>
        <w:t>Altair BASIC provides a complete complement of statements</w:t>
        <w:br/>
        <w:t>and functions for manipulating string data. Many ef the</w:t>
        <w:br/>
        <w:t>statements have already heen discussed so only their</w:t>
        <w:br/>
        <w:t>particular application to strings will be treated in this</w:t>
        <w:br/>
        <w:t>section.</w:t>
        <w:br/>
        <w:br/>
        <w:t>4-1. String Data.</w:t>
        <w:br/>
        <w:br/>
        <w:t>A string is a list of alphanumeric characters which may</w:t>
        <w:br/>
        <w:t>be from @ to 255 characters in length. Strings may be</w:t>
        <w:br/>
        <w:t>stated explicitly as constants or referred to symbolically</w:t>
        <w:br/>
        <w:t>by variables. String constants are delimited by quotation</w:t>
        <w:br/>
        <w:t>marks at the beginning and end. A string variable name ends</w:t>
        <w:br/>
        <w:t>with a dollar sign ($}. Examples:</w:t>
        <w:br/>
        <w:br/>
        <w:t>A$="ABCD" Sets the variable AS to the four character</w:t>
        <w:br/>
        <w:t>string "ABCD"</w:t>
        <w:br/>
        <w:br/>
        <w:t>B9OS="14A4/56" Sets the variable B9S to the six character</w:t>
        <w:br/>
        <w:t>string “14A/56"</w:t>
        <w:br/>
        <w:br/>
        <w:t>FOOFOOS@"ES" Sets the variable FOOFOOS to the two charac-</w:t>
        <w:br/>
        <w:t>ter string "ES"</w:t>
        <w:br/>
        <w:br/>
        <w:t>Strings input to an INPUT statement need not be surrounded</w:t>
      </w:r>
    </w:p>
    <w:p/>
    <w:p>
      <w:r>
        <w:rPr>
          <w:b/>
        </w:rPr>
        <w:t>--- Page 43 ---</w:t>
      </w:r>
    </w:p>
    <w:p>
      <w:r>
        <w:t>hilary,</w:t>
        <w:br/>
        <w:br/>
        <w:t>c</w:t>
        <w:br/>
        <w:br/>
        <w:t>1977 i Page 31</w:t>
        <w:br/>
        <w:br/>
        <w:t>by quotation marks.</w:t>
        <w:br/>
        <w:br/>
        <w:t>String arrays may be dimensioned exactly as any other</w:t>
        <w:br/>
        <w:t>kind of array by usa of the DIM atatement. Hach element of</w:t>
        <w:br/>
        <w:t>a String array is a string which may be up to 255 characters</w:t>
        <w:br/>
        <w:t>long. The total number of string characters in use at any</w:t>
        <w:br/>
        <w:t>point in the execution of a program must not exceed the</w:t>
        <w:br/>
        <w:t>total allocation of string space or an OS or OUT OF STRING</w:t>
        <w:br/>
        <w:t>SPACE error will result. String space is allocated by the</w:t>
        <w:br/>
        <w:t>CLEAR command which is explained in section 6-2.</w:t>
        <w:br/>
        <w:br/>
        <w:t>4-2. String operations.</w:t>
        <w:br/>
        <w:br/>
        <w:t>a. Comparison Operators. The comparison operators for</w:t>
        <w:br/>
        <w:t>strings are the same as those for numbers:</w:t>
        <w:br/>
        <w:br/>
        <w:t>= equal</w:t>
        <w:br/>
        <w:br/>
        <w:t>&lt;&gt; not equal</w:t>
        <w:br/>
        <w:br/>
        <w:t>&lt; less than</w:t>
        <w:br/>
        <w:br/>
        <w:t>&gt; greater than</w:t>
        <w:br/>
        <w:br/>
        <w:t>#&lt;,&lt;= less than or equal to</w:t>
        <w:br/>
        <w:t>=&gt;,&gt;=™ greater than or equal to</w:t>
        <w:br/>
        <w:br/>
        <w:t>Comparison is made character by character en the basis of</w:t>
        <w:br/>
        <w:t>ASCII codes until a difference is found. If, while</w:t>
        <w:br/>
        <w:t>comparison is proceeding, the end of one string is reached,</w:t>
        <w:br/>
        <w:t>the shorter string is considered to be smaller. ASCII codes</w:t>
        <w:br/>
        <w:t>may be found in Appendix B. Examples: ’</w:t>
        <w:br/>
        <w:br/>
        <w:t>A&lt;Z ASCII A is 965, Z is 496</w:t>
        <w:br/>
        <w:br/>
        <w:t>I&lt;A ASCII 1 is 8493</w:t>
        <w:br/>
        <w:br/>
        <w:t>" A™&gt;"A" Leading and trailing blanks are significant</w:t>
        <w:br/>
        <w:t>in string literals.</w:t>
        <w:br/>
        <w:br/>
        <w:t>b. String Expressions. String expressions are</w:t>
        <w:br/>
        <w:t>composed of string literals, string variables and string</w:t>
        <w:br/>
        <w:t>function calls connected by the + or concatenation operator.</w:t>
        <w:br/>
        <w:t>The effect of the catenation operator is to add the string</w:t>
        <w:br/>
        <w:t>on the right side of the operator to the end of the string</w:t>
        <w:br/>
        <w:t>on the left, If the result of concatenation is a string</w:t>
        <w:br/>
        <w:t>more than 255 characters long, an LS or STRING TOO LONG</w:t>
        <w:br/>
        <w:t>error message will be issued and execution will be</w:t>
        <w:br/>
        <w:t>terminated,</w:t>
        <w:br/>
        <w:br/>
        <w:t>¢c. Input/Output. The same statements used for input</w:t>
        <w:br/>
        <w:t>and output of normal numeric data may be used for string</w:t>
        <w:br/>
        <w:t>data, as well.</w:t>
      </w:r>
    </w:p>
    <w:p/>
    <w:p>
      <w:r>
        <w:rPr>
          <w:b/>
        </w:rPr>
        <w:t>--- Page 44 ---</w:t>
      </w:r>
    </w:p>
    <w:p>
      <w:r>
        <w:t>tanuary, 1977 _ Page 32</w:t>
        <w:br/>
        <w:br/>
        <w:t>1) INPUT, PRINT. The INPUT and PRINT statements read</w:t>
        <w:br/>
        <w:t>and write strings on the terminal. Strings need not be</w:t>
        <w:br/>
        <w:t>enciosed in quotation marks, but if they are not, leading</w:t>
        <w:br/>
        <w:t>blanks will be ignored and the string will be terminated</w:t>
        <w:br/>
        <w:t>when the first comma or colon is encountered. Examples:</w:t>
        <w:br/>
        <w:br/>
        <w:t>18 INPUT ZO00$,FOOS Reads two strings</w:t>
        <w:br/>
        <w:br/>
        <w:t>20 INPUT x$ Reads one string and assigns</w:t>
        <w:br/>
        <w:t>it to the variable x$,.</w:t>
        <w:br/>
        <w:br/>
        <w:t>34 PRINT X$,"HI, THERE*® Prints two strings, including</w:t>
        <w:br/>
        <w:t>all spaces and punctuation</w:t>
        <w:br/>
        <w:t>in the second.</w:t>
        <w:br/>
        <w:br/>
        <w:t>2) DATA, READ. DATA and READ statements for string</w:t>
        <w:br/>
        <w:t>data are the same as for numeric data. For format</w:t>
        <w:br/>
        <w:t>conventions, see the explanation of INPUT and PRINT above.</w:t>
        <w:br/>
        <w:br/>
        <w:t>4-3. String Functions.</w:t>
        <w:br/>
        <w:br/>
        <w:t>The format for intrinsic string function calls is the</w:t>
        <w:br/>
        <w:t>Same as that for numeric functions. For the list of string</w:t>
        <w:br/>
        <w:t>functions, see section 6-3. Special user-defined string</w:t>
        <w:br/>
        <w:t>functions are allowed in Extended and Disk versions and may</w:t>
        <w:br/>
        <w:t>be defined by the use of the DEF statement {see section</w:t>
        <w:br/>
        <w:t>3-2}. String function names must end with a dollar sign.</w:t>
        <w:br/>
        <w:br/>
        <w:t>5. EXTENDED VERSIONS.</w:t>
        <w:br/>
        <w:br/>
        <w:t>The Extended and Disk versions of Altair BASIC provide</w:t>
        <w:br/>
        <w:t>several statements, operators, functions and commands which</w:t>
        <w:br/>
        <w:t>are not available either in the 4K or &amp;K versions. For</w:t>
        <w:br/>
        <w:t>clarity, these features are grouped together in this.</w:t>
        <w:br/>
        <w:t>section. Some modifications to existing 4K and 8K features,</w:t>
        <w:br/>
        <w:t>such as the IF...THEN...ELSE statement and number typing</w:t>
        <w:br/>
        <w:t>facilities, have been discussed in conjunction with the</w:t>
        <w:br/>
        <w:t>ether versions. Check the index for references to those</w:t>
        <w:br/>
        <w:t>features.</w:t>
        <w:br/>
        <w:br/>
        <w:t>5-1. Extended Statements</w:t>
        <w:br/>
        <w:br/>
        <w:t>a. ERASE. The ERASE statement eliminates arrays from</w:t>
        <w:br/>
        <w:t>a program and allows their space in memory to be used for</w:t>
        <w:br/>
        <w:t>other purposes. The format of the ERASE statement is as</w:t>
        <w:br/>
        <w:t>follows:</w:t>
      </w:r>
    </w:p>
    <w:p/>
    <w:p>
      <w:r>
        <w:rPr>
          <w:b/>
        </w:rPr>
        <w:t>--- Page 45 ---</w:t>
      </w:r>
    </w:p>
    <w:p>
      <w:r>
        <w:t>AITRALY,</w:t>
        <w:br/>
        <w:br/>
        <w:t>C</w:t>
        <w:br/>
        <w:br/>
        <w:t>1977 Page 33</w:t>
        <w:br/>
        <w:br/>
        <w:t>ERASE&lt;array variable list&gt;</w:t>
        <w:br/>
        <w:br/>
        <w:t>where the entries in the list are valid array variable names</w:t>
        <w:br/>
        <w:t>separated by commas. ERASE will only operate on arrays and</w:t>
        <w:br/>
        <w:t>not array elements. If a name appears in the list which is</w:t>
        <w:br/>
        <w:t>not used in the program, an ILLEGAL FUNCTION CALL error will</w:t>
        <w:br/>
        <w:t>occur. The arrays deleted in an #RASE statement may be</w:t>
        <w:br/>
        <w:t>dimensioned again, but the old values are lost. Example:</w:t>
        <w:br/>
        <w:br/>
        <w:t>18 DIM A(5,5) etc.</w:t>
        <w:br/>
        <w:br/>
        <w:t>608 ERASE A</w:t>
        <w:br/>
        <w:t>70 DIM A(190}</w:t>
        <w:br/>
        <w:br/>
        <w:t>b. LINE INPUT. It is often desirable to input a whole</w:t>
        <w:br/>
        <w:t>line to a string variable without use of quotation marks and</w:t>
        <w:br/>
        <w:t>other delimiters. LINE INPUT provides this facility. The</w:t>
        <w:br/>
        <w:t>format of the LINE INPUT statement is as follows:</w:t>
        <w:br/>
        <w:br/>
        <w:t>LINE INPUT ["&lt;prompt string&gt;”,]:&lt;string variable name&gt;</w:t>
        <w:br/>
        <w:br/>
        <w:t>The prompt string is a string literal that is printed on the</w:t>
        <w:br/>
        <w:t>terminal before input is accepted. A question mark is not</w:t>
        <w:br/>
        <w:t>printed unless it is contained in the prompt string. All</w:t>
        <w:br/>
        <w:t>input from the end of the prompt string to the carriage</w:t>
        <w:br/>
        <w:t>return is assigned to the string variable. A LINE INPUT may</w:t>
        <w:br/>
        <w:t>be escaped by typing Control/c. At that point, BASIC</w:t>
        <w:br/>
        <w:t>returns to command level and prints OK. Execution may be</w:t>
        <w:br/>
        <w:t>resumed at the LINE INPUT by typing CONT. LINE INPUT</w:t>
        <w:br/>
        <w:t>destroys the input buffer, so the command may not be edited</w:t>
        <w:br/>
        <w:t>by Control/A for re-execution.</w:t>
        <w:br/>
        <w:br/>
        <w:t>c. SWAP. The SWAP statement allows the values of two</w:t>
        <w:br/>
        <w:t>variables to be exchanged. The format is as follows:</w:t>
        <w:br/>
        <w:br/>
        <w:t>SWAP &lt;variable,variable&gt;</w:t>
        <w:br/>
        <w:br/>
        <w:t>The value of the second variable is assigned to the first</w:t>
        <w:br/>
        <w:t>variable and vice-versa. Either or both of the variables</w:t>
        <w:br/>
        <w:t>may be elements of arrays. If one or both of the variables</w:t>
        <w:br/>
        <w:t>are non-artay variables which have not had values assigned</w:t>
        <w:br/>
        <w:t>to them, an ILLEGAL FUNCTION CALL error will result, Both</w:t>
        <w:br/>
        <w:t>variables must be of the same type or a TYPE MISMATCH error</w:t>
        <w:br/>
        <w:t>will result. Example:</w:t>
        <w:br/>
        <w:br/>
        <w:t>if INPOT FS,4L$</w:t>
        <w:br/>
        <w:t>28 SWAP FS,LS$</w:t>
        <w:br/>
        <w:br/>
        <w:t>38 PRINT FS,L$</w:t>
        <w:br/>
        <w:t>RUN</w:t>
      </w:r>
    </w:p>
    <w:p/>
    <w:p>
      <w:r>
        <w:rPr>
          <w:b/>
        </w:rPr>
        <w:t>--- Page 46 ---</w:t>
      </w:r>
    </w:p>
    <w:p>
      <w:r>
        <w:t>lanuary, 1977 Page 34</w:t>
        <w:br/>
        <w:br/>
        <w:t>?FIRST, LAST Data input</w:t>
        <w:br/>
        <w:t>LAST FIRST Computer prints</w:t>
        <w:br/>
        <w:br/>
        <w:t>ad. TRON, TROFF. As a debugging aid, two statements</w:t>
        <w:br/>
        <w:t>are provided to trace the execution of program instructions.</w:t>
        <w:br/>
        <w:t>When the trace flag is turned on by the TRON statement, the</w:t>
        <w:br/>
        <w:t>number of each line in the program is printed as it is</w:t>
        <w:br/>
        <w:t>executed. The numbers appear enclosed in square brackets</w:t>
        <w:br/>
        <w:t>({]). The funetion is disabled by execution of the TROFF</w:t>
        <w:br/>
        <w:t>statement. Example:</w:t>
        <w:br/>
        <w:br/>
        <w:t>TRON executed in direct mode</w:t>
        <w:br/>
        <w:br/>
        <w:t>OK printed by computer</w:t>
        <w:br/>
        <w:br/>
        <w:t>10 PRINT 1:PRINT "A" typed by programmer</w:t>
        <w:br/>
        <w:br/>
        <w:t>28 STOP</w:t>
        <w:br/>
        <w:br/>
        <w:t>RUN</w:t>
        <w:br/>
        <w:br/>
        <w:t>(19) 1 line numbers and output printed by</w:t>
        <w:br/>
        <w:t>A computer.</w:t>
        <w:br/>
        <w:br/>
        <w:t>[28]</w:t>
        <w:br/>
        <w:br/>
        <w:t>BREAK IN 28</w:t>
        <w:br/>
        <w:br/>
        <w:t>The NEW command will also turn off the trace flag.</w:t>
        <w:br/>
        <w:t>@, QIF.«.THEN...ELSE. See section 2-2.</w:t>
        <w:br/>
        <w:t>f. DEFINT, DEFSNG, DEFDBL, DEFSTR. See section 2-1</w:t>
        <w:br/>
        <w:br/>
        <w:t>g. CONSOLE, WIDTH. CONSOLE allows the console</w:t>
        <w:br/>
        <w:t>terminal ta be switched from one I/0 part to another. The</w:t>
        <w:br/>
        <w:t>format of the statement is:</w:t>
        <w:br/>
        <w:br/>
        <w:t>CONSOLE &lt;I/0 port number&gt;,&lt;switch register setting&gt;</w:t>
        <w:br/>
        <w:br/>
        <w:t>The &lt;I/0 port number&gt; is the hardware port number of the low</w:t>
        <w:br/>
        <w:t>order (Status} port of the new 1/0 board. This value must</w:t>
        <w:br/>
        <w:t>be a numeric expression between § and 255 inclusive. If it</w:t>
        <w:br/>
        <w:t>is not in this range, an ILLEGAL FUNCTION CALL error will</w:t>
        <w:br/>
        <w:t>occur. The &lt;switch register setting&gt; is also a value</w:t>
        <w:br/>
        <w:t>between % and 255 inclusive which specifies the type of 1/0</w:t>
        <w:br/>
        <w:t>port (SIO, PIO, 4PIO etc) being selected. Appropriate</w:t>
        <w:br/>
        <w:t>values of the &lt;switch register setting&gt; may be found in</w:t>
        <w:br/>
        <w:t>Appendix B in the table of sense switch settings or in the</w:t>
        <w:br/>
        <w:t>table below.</w:t>
      </w:r>
    </w:p>
    <w:p/>
    <w:p>
      <w:r>
        <w:rPr>
          <w:b/>
        </w:rPr>
        <w:t>--- Page 47 ---</w:t>
      </w:r>
    </w:p>
    <w:p>
      <w:r>
        <w:t>R ‘TY.</w:t>
        <w:br/>
        <w:br/>
        <w:t>1977 Page 35</w:t>
        <w:br/>
        <w:br/>
        <w:t>Table of values for &lt;switch register setting&gt;:</w:t>
        <w:br/>
        <w:br/>
        <w:t>I/0 Board Sense Switch</w:t>
        <w:br/>
        <w:t>Setting</w:t>
        <w:br/>
        <w:t>2SIO with 2 stop bits 4]</w:t>
        <w:br/>
        <w:t>2810 with 1 stop bit 1</w:t>
        <w:br/>
        <w:t>$10 2</w:t>
        <w:br/>
        <w:t>ACR 3</w:t>
        <w:br/>
        <w:t>4PIO 4</w:t>
        <w:br/>
        <w:t>PIO 5</w:t>
        <w:br/>
        <w:t>HSR 6</w:t>
        <w:br/>
        <w:t>non-standard terminal 14</w:t>
        <w:br/>
        <w:t>no terminal 1s</w:t>
        <w:br/>
        <w:br/>
        <w:t>WIDTH Statement</w:t>
        <w:br/>
        <w:br/>
        <w:t>The WIDTH statement sets the width in characters of the</w:t>
        <w:br/>
        <w:t>printing terminal line. The format of the WIDTH statement</w:t>
        <w:br/>
        <w:t>is as follows: .</w:t>
        <w:br/>
        <w:br/>
        <w:t>WIDTHS &lt;integer expression&gt;</w:t>
        <w:br/>
        <w:t>Example:</w:t>
        <w:br/>
        <w:br/>
        <w:t>WIDTH 84</w:t>
        <w:br/>
        <w:t>WIDTH 32</w:t>
        <w:br/>
        <w:br/>
        <w:t>The &lt;numeric formula&gt; must have a value between 15 and 255</w:t>
        <w:br/>
        <w:t>inclusive, or an ILLEGAL PUNCTION CALL error will occur.</w:t>
        <w:br/>
        <w:br/>
        <w:t>h. Error Trapping. Extended and Disk Altair BASIC</w:t>
        <w:br/>
        <w:t>make it possible for the user to write error detection and</w:t>
        <w:br/>
        <w:t>handling routines which can attempt to recover from errors</w:t>
        <w:br/>
        <w:t>or provide more complete explanation of the cause of errors</w:t>
        <w:br/>
        <w:t>than the simple error messages, This facility has been</w:t>
        <w:br/>
        <w:t>added to Altair BASIC through the use of the ON ERROR GOTO,</w:t>
        <w:br/>
        <w:t>RESUME and ERROR statements and with the ERR and ERL</w:t>
        <w:br/>
        <w:t>variables.</w:t>
        <w:br/>
        <w:br/>
        <w:t>1} Enabling Error Trapping. The ON ERROR GOTO</w:t>
        <w:br/>
        <w:t>Statement specifies the line of the Altair BASIC program on</w:t>
        <w:br/>
        <w:t>which the error handling subroutine starts. The format is</w:t>
        <w:br/>
        <w:t>as follows:</w:t>
        <w:br/>
        <w:br/>
        <w:t>ON ERROR GOTO &lt;line number&gt;</w:t>
      </w:r>
    </w:p>
    <w:p/>
    <w:p>
      <w:r>
        <w:rPr>
          <w:b/>
        </w:rPr>
        <w:t>--- Page 48 ---</w:t>
      </w:r>
    </w:p>
    <w:p>
      <w:r>
        <w:t>lanuary,</w:t>
        <w:br/>
        <w:br/>
        <w:t>1977 Page 36</w:t>
        <w:br/>
        <w:br/>
        <w:t>The ON ERROR GOTO statement should be executed before the</w:t>
        <w:br/>
        <w:t>user expects any errors to occur. Once an ON ERROR GOTO</w:t>
        <w:br/>
        <w:t>statement has been executed, all errors detected will cause</w:t>
        <w:br/>
        <w:t>BASIC to start execution of the specified error handling</w:t>
        <w:br/>
        <w:t>routine. If the &lt;line number&gt; specified in the ON ERROR</w:t>
        <w:br/>
        <w:t>GOTO statement does not exist, an UNDEFINED LINE error will</w:t>
        <w:br/>
        <w:t>occur,</w:t>
        <w:br/>
        <w:br/>
        <w:t>Example:</w:t>
        <w:br/>
        <w:br/>
        <w:t>18 ON ERROR GOTO 1004</w:t>
        <w:br/>
        <w:br/>
        <w:t>2) Disabling the Error Routine. ON ERROR GOTO 4@</w:t>
        <w:br/>
        <w:t>disables trapping of errors so any subsequent error will</w:t>
        <w:br/>
        <w:t>cause BASIC to print an erroc message and stop program</w:t>
        <w:br/>
        <w:t>execution. If an ON ERROR GOTO @ statement appears in an</w:t>
        <w:br/>
        <w:t>error trapping subroutine, it will cause BASIC to stop and</w:t>
        <w:br/>
        <w:t>print the error message which caused the trap. it is</w:t>
        <w:br/>
        <w:t>recommended that all error trapping subroutines execute an</w:t>
        <w:br/>
        <w:t>ON ERROR GOTO @ subroutine if an error is encountered for</w:t>
        <w:br/>
        <w:t>which they have no recovery action.</w:t>
        <w:br/>
        <w:br/>
        <w:t>NOTE</w:t>
        <w:br/>
        <w:br/>
        <w:t>If an error occurs during the execution of an error</w:t>
        <w:br/>
        <w:t>trap routine, the system error message will be</w:t>
        <w:br/>
        <w:t>printed and execution will be terminated. Error</w:t>
        <w:br/>
        <w:t>trapping does not trap errors within the error trap</w:t>
        <w:br/>
        <w:t>routine, :</w:t>
        <w:br/>
        <w:br/>
        <w:t>3) The ERR and ERL Variables. When the error handling</w:t>
        <w:br/>
        <w:t>subroutine is entered, the variable ERR contains the error</w:t>
        <w:br/>
        <w:t>code for the error. The error codes and their meanings are</w:t>
        <w:br/>
        <w:t>listed below. See section 6-5 for a detailed discussion of</w:t>
        <w:br/>
        <w:t>each of the errors and error messages.</w:t>
        <w:br/>
        <w:br/>
        <w:t>ode Error</w:t>
        <w:br/>
        <w:t>NEXT WITHOUT FOR</w:t>
        <w:br/>
        <w:t>SYNTAX ERROR</w:t>
        <w:br/>
        <w:t>RETURN WITHOUT GOSUB</w:t>
        <w:br/>
        <w:t>OUT OF DATA</w:t>
        <w:br/>
        <w:t>ILLEGAL FUNCTION CALL</w:t>
        <w:br/>
        <w:t>OVERFLOW</w:t>
        <w:br/>
        <w:t>OUT OF MEMORY</w:t>
        <w:br/>
        <w:t>UNDEFINED LINE</w:t>
        <w:br/>
        <w:t>SUBSCRIPT OUT OF RANGE</w:t>
        <w:br/>
        <w:br/>
        <w:t>WO~AIHinwBwVeHO</w:t>
      </w:r>
    </w:p>
    <w:p/>
    <w:p>
      <w:r>
        <w:rPr>
          <w:b/>
        </w:rPr>
        <w:t>--- Page 49 ---</w:t>
      </w:r>
    </w:p>
    <w:p>
      <w:r>
        <w:t>Bouary,</w:t>
        <w:br/>
        <w:br/>
        <w:t>oe</w:t>
        <w:br/>
        <w:br/>
        <w:t>1977 Page 37</w:t>
        <w:br/>
        <w:br/>
        <w:t>16 REDIMENSIONED ARRAY</w:t>
        <w:br/>
        <w:br/>
        <w:t>11 DIVISION BY ZERO</w:t>
        <w:br/>
        <w:br/>
        <w:t>12 ILLEGAL DIRECT</w:t>
        <w:br/>
        <w:br/>
        <w:t>13 TYPE MISMATCR</w:t>
        <w:br/>
        <w:br/>
        <w:t>14 QUT OF STRING SPACE</w:t>
        <w:br/>
        <w:br/>
        <w:t>15 STRING TOO LONG</w:t>
        <w:br/>
        <w:br/>
        <w:t>16 STRING FORMULA TOO COMPLEX</w:t>
        <w:br/>
        <w:t>17 CAN'T CONTINUE</w:t>
        <w:br/>
        <w:br/>
        <w:t>18 DNDEFINED USER FUNCTION</w:t>
        <w:br/>
        <w:br/>
        <w:t>19 UNPRINTABLE ERROR</w:t>
        <w:br/>
        <w:br/>
        <w:t>20 NO RESUME © :</w:t>
        <w:br/>
        <w:br/>
        <w:t>21 RESUME WITHOUT ERROR</w:t>
        <w:br/>
        <w:t>22: MISSING OPERAND</w:t>
        <w:br/>
        <w:br/>
        <w:t>23 LINE BUFFER OVERFLOW</w:t>
        <w:br/>
        <w:br/>
        <w:t>Disk Errors</w:t>
        <w:br/>
        <w:br/>
        <w:t>5a PIELD OVERFLOW</w:t>
        <w:br/>
        <w:br/>
        <w:t>Si INTERNAL ERROR</w:t>
        <w:br/>
        <w:br/>
        <w:t>52 BAD PILE NUMBER</w:t>
        <w:br/>
        <w:br/>
        <w:t>53 FILE NOT FOUND</w:t>
        <w:br/>
        <w:br/>
        <w:t>54 BAD FILE MODE</w:t>
        <w:br/>
        <w:br/>
        <w:t>35 FILE ALREADY OPEN</w:t>
        <w:br/>
        <w:br/>
        <w:t>56 DISK NOT MOUNTED</w:t>
        <w:br/>
        <w:br/>
        <w:t>57 DISK I/0 ERROR</w:t>
        <w:br/>
        <w:br/>
        <w:t>538 FILE ALREADY EXISTS</w:t>
        <w:br/>
        <w:br/>
        <w:t>59 SET TO NON-DISK STRING</w:t>
        <w:br/>
        <w:t>68 DISK ALREADY MOUNTED</w:t>
        <w:br/>
        <w:t>61 DISK FULL</w:t>
        <w:br/>
        <w:br/>
        <w:t>62 INPUT PAST END</w:t>
        <w:br/>
        <w:br/>
        <w:t>63 BAD RECORD NUMBER</w:t>
        <w:br/>
        <w:br/>
        <w:t>64 BAD FILE NAME</w:t>
        <w:br/>
        <w:br/>
        <w:t>65 MODE-MISMATCE</w:t>
        <w:br/>
        <w:br/>
        <w:t>66 DIRECT STATEMENT IN FILE</w:t>
        <w:br/>
        <w:t>67 TOO MANY FILES</w:t>
        <w:br/>
        <w:br/>
        <w:t>68 OUT OF RANDOM BLOCKS</w:t>
        <w:br/>
        <w:br/>
        <w:t>The BERL variable contains the line number of the line</w:t>
        <w:br/>
        <w:t>where the error was detected. For instance, if the error</w:t>
        <w:br/>
        <w:t>occured in line 1840, ERG will be equal to 10486. If the</w:t>
        <w:br/>
        <w:t>statement which caused the error was a direct mode</w:t>
        <w:br/>
        <w:t>Statement, ERL will be equal to 65535 decimal. To test if</w:t>
        <w:br/>
        <w:t>an error occurred in a direct statement, use</w:t>
        <w:br/>
        <w:br/>
        <w:t>IF 65535SERL THEN ...</w:t>
        <w:br/>
        <w:t>In all other cases, use</w:t>
        <w:br/>
        <w:br/>
        <w:t>IF ERL=&lt;line number&gt; THEN...</w:t>
      </w:r>
    </w:p>
    <w:p/>
    <w:p>
      <w:r>
        <w:rPr>
          <w:b/>
        </w:rPr>
        <w:t>--- Page 50 ---</w:t>
      </w:r>
    </w:p>
    <w:p>
      <w:r>
        <w:t>january,</w:t>
        <w:br/>
        <w:br/>
        <w:t>1977 Page 38</w:t>
        <w:br/>
        <w:br/>
        <w:t>If the line number is on the left of the equation, it cannot</w:t>
        <w:br/>
        <w:t>be renumbered by RENUM (see section l-la).</w:t>
        <w:br/>
        <w:br/>
        <w:t>4) Disk Error Values - The ERR function. The ERR</w:t>
        <w:br/>
        <w:t>function returns the parameters of a DISK I/0 ERROR. ERR({Q}</w:t>
        <w:br/>
        <w:t>returns the number of the disk, ERR(1) returns the track</w:t>
        <w:br/>
        <w:t>number (0-76) and ERR(2) returns the sector number {8-31}.</w:t>
        <w:br/>
        <w:t>ERR(3) and ERR(4) contain the low and high order bytes,</w:t>
        <w:br/>
        <w:t>respectively, of the cumulative error count since BASIC was</w:t>
        <w:br/>
        <w:t>loaded.</w:t>
        <w:br/>
        <w:br/>
        <w:t>NOTE</w:t>
        <w:br/>
        <w:br/>
        <w:t>Neither ERL nor ERR may appear to the left of the =</w:t>
        <w:br/>
        <w:t>sign in a LET or assignment statement.</w:t>
        <w:br/>
        <w:br/>
        <w:t>5) The RESUME statement. The RESUME statement is used</w:t>
        <w:br/>
        <w:t>to continue execution of the BASIC program after the error</w:t>
        <w:br/>
        <w:t>recovery procedure has been performed. The user has three</w:t>
        <w:br/>
        <w:t>options. The user may RESUME execution at the statement</w:t>
        <w:br/>
        <w:t>that caused the error, at the statement after the one that</w:t>
        <w:br/>
        <w:t>caused the error or at some other line. To RESUME execution</w:t>
        <w:br/>
        <w:t>at the statement which caused the error, thé user should</w:t>
        <w:br/>
        <w:t>use:</w:t>
        <w:br/>
        <w:br/>
        <w:t>RESUME</w:t>
        <w:br/>
        <w:t>or</w:t>
        <w:br/>
        <w:t>RESUME @</w:t>
        <w:br/>
        <w:br/>
        <w:t>To RESUME execution at the statement immediately after the</w:t>
        <w:br/>
        <w:t>one which caused the error, the user should use:</w:t>
        <w:br/>
        <w:br/>
        <w:t>RESUME NEXT</w:t>
        <w:br/>
        <w:br/>
        <w:t>To RESUME execution at a line dfferent than the one where</w:t>
        <w:br/>
        <w:t>the error occurred, use:</w:t>
        <w:br/>
        <w:br/>
        <w:t>RESUME &lt;line number&gt;</w:t>
        <w:br/>
        <w:t>Where &lt;line number&gt; is not equal to zero.</w:t>
        <w:br/>
        <w:br/>
        <w:t>6} Errore Routine Example. The following example shows</w:t>
        <w:br/>
        <w:t>how a simple error trapping subroutine operates.</w:t>
      </w:r>
    </w:p>
    <w:p/>
    <w:p>
      <w:r>
        <w:rPr>
          <w:b/>
        </w:rPr>
        <w:t>--- Page 51 ---</w:t>
      </w:r>
    </w:p>
    <w:p>
      <w:r>
        <w:t>[naary,</w:t>
        <w:br/>
        <w:br/>
        <w:t>C</w:t>
        <w:br/>
        <w:br/>
        <w:t>1977 Page 39</w:t>
        <w:br/>
        <w:br/>
        <w:t>19@ ON BRROR GOTO 598</w:t>
        <w:br/>
        <w:br/>
        <w:t>268 INPUT “WHAT ARE THE NUMBERS TO DIVIDE";X,¥</w:t>
        <w:br/>
        <w:t>219 2=X/¥</w:t>
        <w:br/>
        <w:br/>
        <w:t>220 PRINT "QUOTIENT IS";z</w:t>
        <w:br/>
        <w:br/>
        <w:t>238 GOTO 29¢</w:t>
        <w:br/>
        <w:br/>
        <w:t>5@@ IF ERR=1] AND ERL=21% THEN 526</w:t>
        <w:br/>
        <w:br/>
        <w:t>51@ ON ERROR GOTO §</w:t>
        <w:br/>
        <w:br/>
        <w:t>52@ PRINT “YOU CANT HAVE A DIVISOR OF ZERO!"</w:t>
        <w:br/>
        <w:t>530 RESUME 20d</w:t>
        <w:br/>
        <w:br/>
        <w:t>7) The ERROR statement. In order to force branching to</w:t>
        <w:br/>
        <w:t>an error trapping routine, an ERROR statement has been</w:t>
        <w:br/>
        <w:t>provided. The primary use of the ERROR statement is to</w:t>
        <w:br/>
        <w:t>allow the user to define his own error codes which can then</w:t>
        <w:br/>
        <w:t>conveniently be handled by a centralized error trap routine</w:t>
        <w:br/>
        <w:t>as described above. The format of the ERROR statement is:</w:t>
        <w:br/>
        <w:br/>
        <w:t>ERROR &lt;integer expression&gt;</w:t>
        <w:br/>
        <w:br/>
        <w:t>When defining error codes, values should be picked which are</w:t>
        <w:br/>
        <w:t>greater than the ones used by Altair BASIC. Since more</w:t>
        <w:br/>
        <w:t>error messages may be added to Altair BASIC, user-defined</w:t>
        <w:br/>
        <w:t>error codes should be assigned the highest possible numbers</w:t>
        <w:br/>
        <w:t>to assure future compatibility. If the &lt;numeric expression&gt;</w:t>
        <w:br/>
        <w:t>used in an ERROR statement is less than zero or greater than</w:t>
        <w:br/>
        <w:t>255 decimal, an ILLEGAL FUNCTION CALL error will occur. Of</w:t>
        <w:br/>
        <w:t>course, the ERROR statement may also be used to force SYNTAX</w:t>
        <w:br/>
        <w:t>er other standard Altair BASIC errors. Use of an ERROR</w:t>
        <w:br/>
        <w:t>statement to force printout of an error message for which no</w:t>
        <w:br/>
        <w:t>error text is defined will cause an UNPRINTASLE ERROR</w:t>
        <w:br/>
        <w:t>message to be printed out.</w:t>
        <w:br/>
        <w:br/>
        <w:t>5-2. Extended Operators.</w:t>
        <w:br/>
        <w:br/>
        <w:t>Two operators are provided that are exclusive to the</w:t>
        <w:br/>
        <w:t>Extended and Disk versions.</w:t>
        <w:br/>
        <w:br/>
        <w:t>a. Integer Division. Integer division, denoted by \</w:t>
        <w:br/>
        <w:t>(backslash), forces its arguments to integer form and</w:t>
        <w:br/>
        <w:t>truncates the quotient to an integer. More precisely:</w:t>
        <w:br/>
        <w:br/>
        <w:t>A\B= FIX(INT(A) /IWT(B))</w:t>
        <w:br/>
        <w:t>Its precedence is just after multiplication and floating</w:t>
        <w:br/>
        <w:br/>
        <w:t>point divison. Integer division is approximately eight</w:t>
        <w:br/>
        <w:t>times as fast as standard floating point division.</w:t>
      </w:r>
    </w:p>
    <w:p/>
    <w:p>
      <w:r>
        <w:rPr>
          <w:b/>
        </w:rPr>
        <w:t>--- Page 52 ---</w:t>
      </w:r>
    </w:p>
    <w:p>
      <w:r>
        <w:t>fanuary,</w:t>
        <w:br/>
        <w:br/>
        <w:t>1977 Page 40</w:t>
        <w:br/>
        <w:br/>
        <w:t>b. Modulus Arithmetic - the MOD operator. 4&amp;4 MOD B</w:t>
        <w:br/>
        <w:t>gives the 'remainder‘' as A is divided by B. More precisely:</w:t>
        <w:br/>
        <w:br/>
        <w:t>A MOD B=INT (A) -(INT(B)} * (A\B) ) q</w:t>
        <w:br/>
        <w:br/>
        <w:t>If B=9, a DIVISION BY ZERO error occurs. The precedence of</w:t>
        <w:br/>
        <w:t>MOD is just below that of integer division.</w:t>
        <w:br/>
        <w:br/>
        <w:t>5-3, Extended Functions</w:t>
        <w:br/>
        <w:br/>
        <w:t>a. Intrinsic Functions. Extended and Disk Altair</w:t>
        <w:br/>
        <w:t>BASIC provide several intrinsic functions which are not</w:t>
        <w:br/>
        <w:t>available in the other versions. For a list of these</w:t>
        <w:br/>
        <w:t>functions and a description of their use, see section 6-3.</w:t>
        <w:br/>
        <w:br/>
        <w:t>b. The DEFUSR statement. Up to ten assembly language</w:t>
        <w:br/>
        <w:t>Subroutines may be defined by means of the DEFUSR statement</w:t>
        <w:br/>
        <w:t>whose form is as follows:</w:t>
        <w:br/>
        <w:br/>
        <w:t>DEFUSR[&lt;digit 9 through 9&gt;]&lt;integer expression&gt;</w:t>
        <w:br/>
        <w:t>Example:</w:t>
        <w:br/>
        <w:br/>
        <w:t>DEFUSR1=4100000</w:t>
        <w:br/>
        <w:t>DEFUSR2231896</w:t>
        <w:br/>
        <w:t>DEFUSR9=ADR</w:t>
        <w:br/>
        <w:br/>
        <w:t>The of the &lt;integer expression&gt; is the starting address of q</w:t>
        <w:br/>
        <w:t>the USR routine specified. When the USR subroutine is</w:t>
        <w:br/>
        <w:br/>
        <w:t>entered, the A register contains the type of the argument</w:t>
        <w:br/>
        <w:br/>
        <w:t>which was given to the USR function. This is also the</w:t>
        <w:br/>
        <w:br/>
        <w:t>length of the descriptor for that argument type:</w:t>
        <w:br/>
        <w:br/>
        <w:t>Value in A Meaning</w:t>
        <w:br/>
        <w:br/>
        <w:t>2 Two byte signed two's complement integer.</w:t>
        <w:br/>
        <w:br/>
        <w:t>3 String.</w:t>
        <w:br/>
        <w:br/>
        <w:t>4 Singie precision four byte floating point number.</w:t>
        <w:br/>
        <w:t>8 Deuble precision floating point number.</w:t>
        <w:br/>
        <w:br/>
        <w:t>When the USR subroutine is entered, the [H,&amp;] register pair</w:t>
        <w:br/>
        <w:t>contains a pointer to the floating point accumulator (FAC).</w:t>
        <w:br/>
        <w:t>The [E,L] registers contain the address of FAC-3.</w:t>
        <w:br/>
        <w:br/>
        <w:t>If the value in the FAC is a single precision floating point</w:t>
        <w:br/>
        <w:t>number, it is stored as follows:</w:t>
        <w:br/>
        <w:br/>
        <w:t>PAC=3: Lowest 8 bits of mantissa.</w:t>
        <w:br/>
        <w:t>FAC=-2: Middle 8 bits of mantissa.</w:t>
        <w:br/>
        <w:t>PAC-1: Highest 7 bits of mantissa with hidden (implied)</w:t>
        <w:br/>
        <w:br/>
        <w:t>leading one. Bit 7 is the sign of the number (9</w:t>
        <w:br/>
        <w:t>positive, 1 negative).</w:t>
      </w:r>
    </w:p>
    <w:p/>
    <w:p>
      <w:r>
        <w:rPr>
          <w:b/>
        </w:rPr>
        <w:t>--- Page 53 ---</w:t>
      </w:r>
    </w:p>
    <w:p>
      <w:r>
        <w:t>anuary,</w:t>
        <w:br/>
        <w:br/>
        <w:t>C</w:t>
        <w:br/>
        <w:br/>
        <w:t>1977 Page 41</w:t>
        <w:br/>
        <w:br/>
        <w:t>PAC: Exponent excess 200 octal. If the contents of FAC is 200,</w:t>
        <w:br/>
        <w:t>the exponent is @. If contents of FAC is 0,the number is</w:t>
        <w:br/>
        <w:br/>
        <w:t>ZErO.</w:t>
        <w:br/>
        <w:br/>
        <w:t>If the argument is double precision floating point, the</w:t>
        <w:br/>
        <w:t>FAC77 to FAC-4 contain four more bytes of mantissa, low</w:t>
        <w:br/>
        <w:t>order byte in FAC-7, etc. If the argument is an integer,</w:t>
        <w:br/>
        <w:t>FAC-3 contains the low order byte and FAC~2 contains the</w:t>
        <w:br/>
        <w:t>high order byte of the signed two's complement value, If</w:t>
        <w:br/>
        <w:t>the argument is a string, [D,E] points to a string</w:t>
        <w:br/>
        <w:t>descriptor of the argument, whose form is:</w:t>
        <w:br/>
        <w:br/>
        <w:t>Byte Use</w:t>
        <w:br/>
        <w:br/>
        <w:t>a Length of string 8-255 decimal.</w:t>
        <w:br/>
        <w:br/>
        <w:t>1-2 Sixteen bit address pointer to first byte of</w:t>
        <w:br/>
        <w:t>strings text in memory (Caution - may point into</w:t>
        <w:br/>
        <w:t>program text if argument is a string literal).</w:t>
        <w:br/>
        <w:br/>
        <w:t>Normally, the value returned by a USR function will be the</w:t>
        <w:br/>
        <w:t>same type (integer, string, single cor double precision</w:t>
        <w:br/>
        <w:t>floating point) as the argument which was passed to it.</w:t>
        <w:br/>
        <w:t>However, calling the MAKINT routine whose address is stored</w:t>
        <w:br/>
        <w:t>in location 6 will return the integer in [H,L] as the value</w:t>
        <w:br/>
        <w:t>of the function, forcing the value returned by the function</w:t>
        <w:br/>
        <w:t>to be integer. Execute the following sequence to return</w:t>
        <w:br/>
        <w:t>from the function:</w:t>
        <w:br/>
        <w:br/>
        <w:t>PUSH R +SAVE VALUE TO BE RETURNED</w:t>
        <w:br/>
        <w:br/>
        <w:t>LELD 6 ;GET ADDRESS OF MAKINT ROUTINE</w:t>
        <w:br/>
        <w:t>&amp;THL 7SAVE RETURN ON STACK &amp;</w:t>
        <w:br/>
        <w:br/>
        <w:t>. ;GET BACK [H,L]</w:t>
        <w:br/>
        <w:t>RET + RETURN</w:t>
        <w:br/>
        <w:br/>
        <w:t>The argument of the function may be forced to an integer, no</w:t>
        <w:br/>
        <w:t>Matter what its type by calling the FRCINT routine whose</w:t>
        <w:br/>
        <w:t>address is lecated in location 4 to get the integer value of</w:t>
        <w:br/>
        <w:t>the argument in [H,L]: ;</w:t>
        <w:br/>
        <w:br/>
        <w:t>LXI 8,SUB1 ;GET ADDRESS OF SUBROUTINE</w:t>
        <w:br/>
        <w:t>; CONTINUATION</w:t>
        <w:br/>
        <w:br/>
        <w:t>PUSH H ;PLACE ON STACK</w:t>
        <w:br/>
        <w:br/>
        <w:t>LHLD 4 :GET ADDRESS OF FRCINT</w:t>
        <w:br/>
        <w:br/>
        <w:t>PCHL 7;CALL FRCINT</w:t>
        <w:br/>
        <w:br/>
        <w:t>SUB1: ..4..</w:t>
        <w:br/>
        <w:br/>
        <w:t>5-4. The EDIT Command.</w:t>
      </w:r>
    </w:p>
    <w:p/>
    <w:p>
      <w:r>
        <w:rPr>
          <w:b/>
        </w:rPr>
        <w:t>--- Page 54 ---</w:t>
      </w:r>
    </w:p>
    <w:p>
      <w:r>
        <w:t>fanuacy,</w:t>
        <w:br/>
        <w:br/>
        <w:t>1977 Page 42</w:t>
        <w:br/>
        <w:br/>
        <w:t>The EDIT command allows modifications and additions to</w:t>
        <w:br/>
        <w:t>be made to existing program lines without having to retype</w:t>
        <w:br/>
        <w:t>the entire line each time. Commands typed in the EDIT mode</w:t>
        <w:br/>
        <w:t>are, as a fcule, not echoed. That is, they usually do not</w:t>
        <w:br/>
        <w:t>appear on the terminal screen orc printout as they are typed.</w:t>
        <w:br/>
        <w:t>Most commands may be preceded by an optional numeric</w:t>
        <w:br/>
        <w:t>repetition factor which may be used to repeat the command a</w:t>
        <w:br/>
        <w:t>number of times. This repetition factor should be in the</w:t>
        <w:br/>
        <w:t>cange @ to 255 (§@ is equivalent to 1), If the repetition</w:t>
        <w:br/>
        <w:t>factor is omitted, it is assumed to be 1. In the following</w:t>
        <w:br/>
        <w:t>examples, a lower case "n” before the command stands for the</w:t>
        <w:br/>
        <w:t>repetition factor. In the following description of the EDIT</w:t>
        <w:br/>
        <w:t>commands, the “cursor” refers to a pointer which is</w:t>
        <w:br/>
        <w:t>positioned at a character in the line being edited.</w:t>
        <w:br/>
        <w:br/>
        <w:t>To EDIT a line, type EDIT followed by the number of the</w:t>
        <w:br/>
        <w:t>line and hit the carriage return. The line number of the</w:t>
        <w:br/>
        <w:t>line being EDITed will be printed followed by a space. The</w:t>
        <w:br/>
        <w:t>cursor will now be positioned to the left of the first</w:t>
        <w:br/>
        <w:t>character in the line.</w:t>
        <w:br/>
        <w:br/>
        <w:t>NOTE</w:t>
        <w:br/>
        <w:br/>
        <w:t>The best way of getting the “feel” of the EDIT</w:t>
        <w:br/>
        <w:t>command is to try EDITing a few lines yourself.</w:t>
        <w:br/>
        <w:br/>
        <w:t>If a command not recognized as an EDIT command is entered,</w:t>
        <w:br/>
        <w:t>the computer prints a bell (control/G) and the command is</w:t>
        <w:br/>
        <w:t>ignored.</w:t>
        <w:br/>
        <w:br/>
        <w:t>In the following examples, the lines labelled “computer</w:t>
        <w:br/>
        <w:t>prints” show the appearance of the line after each command.</w:t>
        <w:br/>
        <w:br/>
        <w:t>a. Moving the Cursor, Typing a space moves the cursor</w:t>
        <w:br/>
        <w:t>to the right and causes the character passed over to be</w:t>
        <w:br/>
        <w:t>printed. A number preceding the space (n&lt;space&gt;) will cause</w:t>
        <w:br/>
        <w:t>the cursor to pass over and print out n characters. Typing</w:t>
        <w:br/>
        <w:t>a Rubeut causes the immediately previous character to be</w:t>
        <w:br/>
        <w:t>printed effectively backspacing the cursor.</w:t>
        <w:br/>
        <w:br/>
        <w:t>b. Inserting Characters</w:t>
        <w:br/>
        <w:br/>
        <w:t>WARNINGS:</w:t>
      </w:r>
    </w:p>
    <w:p/>
    <w:p>
      <w:r>
        <w:rPr>
          <w:b/>
        </w:rPr>
        <w:t>--- Page 55 ---</w:t>
      </w:r>
    </w:p>
    <w:p>
      <w:r>
        <w:t>anuary,</w:t>
        <w:br/>
        <w:br/>
        <w:t>C</w:t>
        <w:br/>
        <w:br/>
        <w:t>1977</w:t>
        <w:br/>
        <w:br/>
        <w:t>Page 43</w:t>
        <w:br/>
        <w:br/>
        <w:t>Character insertion is stopped by typing Escape</w:t>
        <w:br/>
        <w:t>(or Altmode on some terminalis). Controi/c will not</w:t>
        <w:br/>
        <w:t>interrupt the EDIT command while it is in Insert</w:t>
        <w:br/>
        <w:t>mode, but will be inserted into the edited line.</w:t>
        <w:br/>
        <w:t>Therefore, Control/C should not be used in the EDIT</w:t>
        <w:br/>
        <w:t>command.</w:t>
        <w:br/>
        <w:br/>
        <w:t>It is possible using EDIT to create a line</w:t>
        <w:br/>
        <w:t>which, when listed with its line number, is longer</w:t>
        <w:br/>
        <w:t>than 72 characters. Punched paper tapes containing</w:t>
        <w:br/>
        <w:t>such lines will not read properly. However, such</w:t>
        <w:br/>
        <w:t>lines may be CSAVEd and CLOADed without error.</w:t>
        <w:br/>
        <w:br/>
        <w:t>I Inserts new characters into the line being edited.</w:t>
        <w:br/>
        <w:br/>
        <w:t>Each character typed after the I is inserted at</w:t>
        <w:br/>
        <w:t>the current cursor position and printed on the</w:t>
        <w:br/>
        <w:t>terminal. Typing Escape (or Altmode on some</w:t>
        <w:br/>
        <w:t>terminals) stops character insertion, If an</w:t>
        <w:br/>
        <w:t>attempt is made to insert a character that will</w:t>
        <w:br/>
        <w:t>make the line longer than 255 characters, a</w:t>
        <w:br/>
        <w:t>Control/G {bell} is sent to the terminal and</w:t>
        <w:br/>
        <w:t>the character is not printed.</w:t>
        <w:br/>
        <w:br/>
        <w:t>A backarrow (or Rubout) typed during an insert</w:t>
        <w:br/>
        <w:t>command {or=—) will delete the character to the left</w:t>
        <w:br/>
        <w:br/>
        <w:t>of the cursor, Characters up to the beginning</w:t>
        <w:br/>
        <w:br/>
        <w:t>the line may be deleted in this manner, and a</w:t>
        <w:br/>
        <w:t>backarrow will be echoed for each character</w:t>
        <w:br/>
        <w:br/>
        <w:t>deleted. However, if there are no characters to</w:t>
        <w:br/>
        <w:t>the left of the cursor, a bell is echoed instead of</w:t>
        <w:br/>
        <w:br/>
        <w:t>backarrow. If a carriage return is typed during</w:t>
        <w:br/>
        <w:br/>
        <w:t>an insert command, it is as if an escape and then</w:t>
        <w:br/>
        <w:t>carriage return were typed, That is, all</w:t>
        <w:br/>
        <w:t>characters to the right of the cursor will be</w:t>
        <w:br/>
        <w:t>printed and the EDIfed line will replace the</w:t>
        <w:br/>
        <w:t>original line.</w:t>
        <w:br/>
        <w:br/>
        <w:t>X is similar to I, except that all characters to</w:t>
        <w:br/>
        <w:br/>
        <w:t>the right c£ the cursor are printed, and the cursor</w:t>
        <w:br/>
        <w:t>moves to the end of the line. At this point, it</w:t>
        <w:br/>
        <w:t>will automatically enter the insert mode { see I</w:t>
        <w:br/>
        <w:br/>
        <w:t>command). xX is most useful when new statements are</w:t>
        <w:br/>
        <w:br/>
        <w:t>to be added to the end of an existing line.</w:t>
        <w:br/>
        <w:br/>
        <w:t>example:</w:t>
        <w:br/>
        <w:t>User types EDIT 5@ (carriage return)</w:t>
        <w:br/>
        <w:t>Computer prints 5¢</w:t>
        <w:br/>
        <w:t>User types x</w:t>
        <w:br/>
        <w:t>Computer prints 5@ X=X+1</w:t>
        <w:br/>
        <w:t>User types :Y¥*Y+1(CR)</w:t>
        <w:br/>
        <w:t>Computer prints 59 XaxX+1:Y=aYr+1</w:t>
      </w:r>
    </w:p>
    <w:p/>
    <w:p>
      <w:r>
        <w:rPr>
          <w:b/>
        </w:rPr>
        <w:t>--- Page 56 ---</w:t>
      </w:r>
    </w:p>
    <w:p>
      <w:r>
        <w:t>January,</w:t>
        <w:br/>
        <w:br/>
        <w:t>1977</w:t>
        <w:br/>
        <w:br/>
        <w:t>Page 44</w:t>
        <w:br/>
        <w:br/>
        <w:t>In the above example, the original line #56 was:</w:t>
        <w:br/>
        <w:t>56 XeX+1</w:t>
        <w:br/>
        <w:br/>
        <w:t>The new Line #58 now reads:</w:t>
        <w:br/>
        <w:br/>
        <w:t>5@ XeX+1:Y2Y+1</w:t>
        <w:br/>
        <w:br/>
        <w:t>H is the same as X, except that all characters to</w:t>
        <w:br/>
        <w:t>the right of the cursor are deleted (they will not</w:t>
        <w:br/>
        <w:t>be printed). The insert mode (see I command} will</w:t>
        <w:br/>
        <w:t>then automatically be entered. H is most useful</w:t>
        <w:br/>
        <w:t>when the last statements on a line are to be</w:t>
        <w:br/>
        <w:t>teplaced with new ones.</w:t>
        <w:br/>
        <w:br/>
        <w:t>Deleting Characters</w:t>
        <w:br/>
        <w:br/>
        <w:t>nD deletes n characters to the right of the</w:t>
        <w:br/>
        <w:br/>
        <w:t>cursor. [fn is ommitted, it defaults to 1. If</w:t>
        <w:br/>
        <w:t>there are less than n characters to the right of</w:t>
        <w:br/>
        <w:t>the cursor, characters will be deleted only to the</w:t>
        <w:br/>
        <w:t>end of the line. The cursor is positioned to the</w:t>
        <w:br/>
        <w:t>right of the last character deleted. The</w:t>
        <w:br/>
        <w:t>characters deleted are enclosed in backslashes ({\).</w:t>
        <w:br/>
        <w:t>For example:</w:t>
        <w:br/>
        <w:br/>
        <w:t>User types 26 X=X+1:REM JUST INCREMENT X</w:t>
        <w:br/>
        <w:t>User types EDIT 26 (carriage return)</w:t>
        <w:br/>
        <w:t>Computer prints 28</w:t>
        <w:br/>
        <w:br/>
        <w:t>User types 6D (carriage return)</w:t>
        <w:br/>
        <w:br/>
        <w:t>Computer prints 28 \X=X+i:\REM JUST INCREMENT X</w:t>
        <w:br/>
        <w:br/>
        <w:t>The new line #28 will no longer contain the characters</w:t>
        <w:br/>
        <w:br/>
        <w:t>which are enclosed by the backslashes.</w:t>
        <w:br/>
        <w:br/>
        <w:t>Searching.</w:t>
        <w:br/>
        <w:br/>
        <w:t>The nSy command searches for the nth occurrence of the</w:t>
        <w:br/>
        <w:br/>
        <w:t>character y in the line. WN defaults to 1. The</w:t>
        <w:br/>
        <w:t>search skips over the first character to the right</w:t>
        <w:br/>
        <w:t>of the cursor and begins with the second character</w:t>
        <w:br/>
        <w:t>to the right of the cursor. All characters passed</w:t>
        <w:br/>
        <w:t>over during the search are printed. If the</w:t>
        <w:br/>
        <w:t>character is not found, the cursor will be at the</w:t>
        <w:br/>
        <w:t>end of the line. If it is found, the cursor will</w:t>
        <w:br/>
        <w:t>stop to the right of the character and ail of the</w:t>
        <w:br/>
        <w:t>characters to its left will have been printed. For</w:t>
        <w:br/>
        <w:t>example</w:t>
        <w:br/>
        <w:br/>
        <w:t>User types</w:t>
        <w:br/>
        <w:t>User types</w:t>
        <w:br/>
        <w:br/>
        <w:t>+o te</w:t>
        <w:br/>
        <w:br/>
        <w:t>EDIT 58</w:t>
        <w:br/>
        <w:br/>
        <w:t>59 REM INCREMENT X</w:t>
      </w:r>
    </w:p>
    <w:p/>
    <w:p>
      <w:r>
        <w:rPr>
          <w:b/>
        </w:rPr>
        <w:t>--- Page 57 ---</w:t>
      </w:r>
    </w:p>
    <w:p>
      <w:r>
        <w:t>hnuacy,</w:t>
        <w:br/>
        <w:br/>
        <w:t>C</w:t>
        <w:br/>
        <w:br/>
        <w:t>1977</w:t>
        <w:br/>
        <w:br/>
        <w:t>£.</w:t>
        <w:br/>
        <w:br/>
        <w:t>Carriage</w:t>
        <w:br/>
        <w:br/>
        <w:t>Page 45</w:t>
        <w:br/>
        <w:br/>
        <w:t>Computer prints 54</w:t>
        <w:br/>
        <w:t>User types : 2SE</w:t>
        <w:br/>
        <w:t>Computer prints 58 REM INCR</w:t>
        <w:br/>
        <w:br/>
        <w:t>nKky is equivalent to S except that all of the</w:t>
        <w:br/>
        <w:t>characters passed over during the search are</w:t>
        <w:br/>
        <w:t>deleted. The deleted characters are enclosed in</w:t>
        <w:br/>
        <w:t>backslashes. For example:</w:t>
        <w:br/>
        <w:br/>
        <w:t>User types 18 TEST LINE</w:t>
        <w:br/>
        <w:t>User types EDIT 18%</w:t>
        <w:br/>
        <w:t>Computer prints 1a</w:t>
        <w:br/>
        <w:br/>
        <w:t>User types RL</w:t>
        <w:br/>
        <w:t>Computer prints 1@ \TEST \</w:t>
        <w:br/>
        <w:br/>
        <w:t>Text Replacement.</w:t>
        <w:br/>
        <w:br/>
        <w:t>A character in a line may be changed by the use of</w:t>
        <w:br/>
        <w:t>the command Cy which changes the character to the</w:t>
        <w:br/>
        <w:t>right of the cursor to the character y. Y is</w:t>
        <w:br/>
        <w:t>printed on the terminal and the cursor is advanced</w:t>
        <w:br/>
        <w:br/>
        <w:t>one position. nCy may be used to change non</w:t>
        <w:br/>
        <w:t>characters in a line as they are typed in from the</w:t>
        <w:br/>
        <w:t>terminal. (See example below.} If an attempt is</w:t>
        <w:br/>
        <w:br/>
        <w:t>made to change a character which does not exist,</w:t>
        <w:br/>
        <w:t>the change mode will be exited. Example:</w:t>
        <w:br/>
        <w:br/>
        <w:t>User types 16 FOR I=1 TO 188</w:t>
        <w:br/>
        <w:t>User types EDIT 19</w:t>
        <w:br/>
        <w:br/>
        <w:t>Computer prints 12</w:t>
        <w:br/>
        <w:br/>
        <w:t>User types 281</w:t>
        <w:br/>
        <w:br/>
        <w:t>Computer prints 18 FOR Is] TO</w:t>
        <w:br/>
        <w:br/>
        <w:t>User types 3C256</w:t>
        <w:br/>
        <w:t>Computer prints 14 FOR I=1 TO 256</w:t>
        <w:br/>
        <w:br/>
        <w:t>Ending and Restarting</w:t>
        <w:br/>
        <w:br/>
        <w:t>Return Terminates editing and prints the re-</w:t>
        <w:br/>
        <w:t>mainder of the line. The edited line replaces the</w:t>
        <w:br/>
        <w:t>original line.</w:t>
        <w:br/>
        <w:br/>
        <w:t>E ig the same as a carriage return, except the</w:t>
        <w:br/>
        <w:t>remainder of the line is not printed.</w:t>
        <w:br/>
        <w:br/>
        <w:t>Q restores the original line and causes BASIC to</w:t>
        <w:br/>
        <w:t>return to command level. Changes do not take</w:t>
        <w:br/>
        <w:t>effect until an E or carriage return is typed, 50 Q</w:t>
        <w:br/>
        <w:t>allows the user to restore the original line</w:t>
        <w:br/>
        <w:t>without any changes which may have been made.</w:t>
        <w:br/>
        <w:br/>
        <w:t>L causes the remainder of the line to be printed, and</w:t>
        <w:br/>
        <w:t>then prints the line number and restarts editing at</w:t>
      </w:r>
    </w:p>
    <w:p/>
    <w:p>
      <w:r>
        <w:rPr>
          <w:b/>
        </w:rPr>
        <w:t>--- Page 58 ---</w:t>
      </w:r>
    </w:p>
    <w:p>
      <w:r>
        <w:t>anuary,</w:t>
        <w:br/>
        <w:br/>
        <w:t>1977 Page 46</w:t>
        <w:br/>
        <w:br/>
        <w:t>the beginning of the line. The cursoc will be</w:t>
        <w:br/>
        <w:t>positioned to the left of the first character in</w:t>
        <w:br/>
        <w:t>the line. L allows monitering the effect of</w:t>
        <w:br/>
        <w:t>changes on a line. Example:</w:t>
        <w:br/>
        <w:br/>
        <w:t>User types 5@ REM INCREMENT X</w:t>
        <w:br/>
        <w:t>User types EDIT 56</w:t>
        <w:br/>
        <w:t>Computer prints 58</w:t>
        <w:br/>
        <w:t>User types 25M</w:t>
        <w:br/>
        <w:t>Computer prints 5@ REM INCRE</w:t>
        <w:br/>
        <w:t>User types L</w:t>
        <w:br/>
        <w:t>Computer prints 50 REM INCREMENT X</w:t>
        <w:br/>
        <w:t>58</w:t>
        <w:br/>
        <w:t>A A causes the original line to be restored</w:t>
        <w:br/>
        <w:br/>
        <w:t>and editing to be restarted at the beginning of the</w:t>
        <w:br/>
        <w:t>line. For example:</w:t>
        <w:br/>
        <w:br/>
        <w:t>User types 14 TEST LINE</w:t>
        <w:br/>
        <w:br/>
        <w:t>User types EDIT 16</w:t>
        <w:br/>
        <w:br/>
        <w:t>Computer prints 14</w:t>
        <w:br/>
        <w:br/>
        <w:t>User types 18D</w:t>
        <w:br/>
        <w:br/>
        <w:t>Computer prints 19 \TEST LINE\</w:t>
        <w:br/>
        <w:br/>
        <w:t>User types</w:t>
        <w:br/>
        <w:br/>
        <w:t>Computer prints 18 \TEST LINE\</w:t>
        <w:br/>
        <w:t>1¢</w:t>
        <w:br/>
        <w:br/>
        <w:t>In the above example, the user made a mistake when</w:t>
        <w:br/>
        <w:br/>
        <w:t>he deleted TEST JCINE. Suppose that he wants to</w:t>
        <w:br/>
        <w:br/>
        <w:t>type "15" instead of 18D, As a resuit of the A</w:t>
        <w:br/>
        <w:br/>
        <w:t>command, the. original line 18 is reentered and is</w:t>
        <w:br/>
        <w:t>_veady for further editing.</w:t>
        <w:br/>
        <w:br/>
        <w:t>IMPORTANT</w:t>
        <w:br/>
        <w:t>Whenever a SYNTAX ERROR is discovered during the execution</w:t>
        <w:br/>
        <w:t>of a source program , BASIC will automatically begin EDITing</w:t>
        <w:br/>
        <w:t>the line that caused the error as if an EDIT command had</w:t>
        <w:br/>
        <w:t>been typed. Example:</w:t>
        <w:br/>
        <w:br/>
        <w:t>16 APPLE</w:t>
        <w:br/>
        <w:br/>
        <w:t>RUN</w:t>
        <w:br/>
        <w:br/>
        <w:t>SYNTAX ERROR IN 19</w:t>
        <w:br/>
        <w:t>18</w:t>
        <w:br/>
        <w:br/>
        <w:t>Compiete editing of a line causes the line edited to be</w:t>
        <w:br/>
        <w:t>reinserted. Reinserting a line causes all variable values</w:t>
        <w:br/>
        <w:t>to be deleted. To preserve those values for examination,</w:t>
        <w:br/>
        <w:t>the EDIT command mode may be exited with the Q command after</w:t>
        <w:br/>
        <w:t>the line number is printed. If this is done, BASIC will</w:t>
        <w:br/>
        <w:t>return to command level and all variable yalues will be</w:t>
        <w:br/>
        <w:t>preserved.</w:t>
      </w:r>
    </w:p>
    <w:p/>
    <w:p>
      <w:r>
        <w:rPr>
          <w:b/>
        </w:rPr>
        <w:t>--- Page 59 ---</w:t>
      </w:r>
    </w:p>
    <w:p>
      <w:r>
        <w:t>anuary,</w:t>
        <w:br/>
        <w:br/>
        <w:t>Cc</w:t>
        <w:br/>
        <w:br/>
        <w:t>1977 Page 47</w:t>
        <w:br/>
        <w:br/>
        <w:t>The features of the EDIT command may be used on the</w:t>
        <w:br/>
        <w:t>line currently being typed. To do this, type Control/A</w:t>
        <w:br/>
        <w:t>instead of Carriage Return. The computer will respond with</w:t>
        <w:br/>
        <w:t>a carriage return, an exclamation point (1) and a space.</w:t>
        <w:br/>
        <w:t>The cursor will be positioned at the first character of the</w:t>
        <w:br/>
        <w:t>line. At this point, any of the EDIT subcommands except</w:t>
        <w:br/>
        <w:t>Control/A may be used to correct the line. Example:</w:t>
        <w:br/>
        <w:br/>
        <w:t>User types 16 IF X GOTO #"/A</w:t>
        <w:br/>
        <w:t>Computer prints {</w:t>
        <w:br/>
        <w:br/>
        <w:t>User types St 2C12</w:t>
        <w:br/>
        <w:t>Computer prints 1! 16 IF X GOTO 12</w:t>
        <w:br/>
        <w:br/>
        <w:t>The current line number may be designated by a period</w:t>
        <w:br/>
        <w:t>{.) in any command requiring a line number. Examples:</w:t>
        <w:br/>
        <w:br/>
        <w:t>User types 16 FOR I= 1 TO 18</w:t>
        <w:br/>
        <w:br/>
        <w:t>User types EDIT ,</w:t>
        <w:br/>
        <w:t>Computer prints 16</w:t>
        <w:br/>
        <w:br/>
        <w:t>5-5. PRINT USING statement.</w:t>
        <w:br/>
        <w:br/>
        <w:t>The PRINT USING statement can be employed in situations</w:t>
        <w:br/>
        <w:br/>
        <w:t>where a specific output format is desired. This situation.</w:t>
        <w:br/>
        <w:br/>
        <w:t>might be encountered in such applications as printing</w:t>
        <w:br/>
        <w:t>payroll checks or accounting reports. The general format</w:t>
        <w:br/>
        <w:t>for the PRINT USING statement is as follows:</w:t>
        <w:br/>
        <w:br/>
        <w:t>PRINT USING &lt;string&gt;;&lt;value list&gt;</w:t>
        <w:br/>
        <w:br/>
        <w:t>The &lt;string&gt; may be a string variable , string expression or</w:t>
        <w:br/>
        <w:t>a string constant which is a precise copy of the line to be</w:t>
        <w:br/>
        <w:t>Printed. All of the characters in the string will be</w:t>
        <w:br/>
        <w:t>printed just as they appear, with the exception of the</w:t>
        <w:br/>
        <w:t>formatting characters. The &lt;value list&gt; is a list of the</w:t>
        <w:br/>
        <w:t>items to be printed. The string will be repeatedly scanned</w:t>
        <w:br/>
        <w:t>until: 1} the string ends and there are no values in the</w:t>
        <w:br/>
        <w:t>value list or, 2) a fieid is scanned in the string, put the</w:t>
        <w:br/>
        <w:t>value list is exhausted. The string is constructed</w:t>
        <w:br/>
        <w:t>according to the following rules:</w:t>
        <w:br/>
        <w:br/>
        <w:t>a. String Fields.</w:t>
        <w:br/>
        <w:br/>
        <w:t>! specifies a single character string field.</w:t>
        <w:br/>
        <w:t>(The string itself is specified in the value list.)</w:t>
        <w:br/>
        <w:t>\n spaces\ Specifies a string field consisting of 2+n char-</w:t>
        <w:br/>
        <w:t>acters, Backslashes with no spaces between them</w:t>
      </w:r>
    </w:p>
    <w:p/>
    <w:p>
      <w:r>
        <w:rPr>
          <w:b/>
        </w:rPr>
        <w:t>--- Page 60 ---</w:t>
      </w:r>
    </w:p>
    <w:p>
      <w:r>
        <w:t>January,</w:t>
        <w:br/>
        <w:br/>
        <w:t>1977 Page 48</w:t>
        <w:br/>
        <w:br/>
        <w:t>would indicate a field of 2 characters width, one</w:t>
        <w:br/>
        <w:t>Space between them would indicate a field 3</w:t>
        <w:br/>
        <w:t>characters wide, etc.</w:t>
        <w:br/>
        <w:br/>
        <w:t>In both cases above, if the string has more characters than</w:t>
        <w:br/>
        <w:t>the field width, the extra characters will be ignored. I€</w:t>
        <w:br/>
        <w:t>the string has fewer characters than the field width, extra</w:t>
        <w:br/>
        <w:t>spaces will be printed to fill out the entire field. ‘Trying</w:t>
        <w:br/>
        <w:t>to print a number in a string field will cause a TYPE</w:t>
        <w:br/>
        <w:t>MISMATCH error to occur. Example:</w:t>
        <w:br/>
        <w:br/>
        <w:t>18 AS="ABCDE" ;BS="FGH"</w:t>
        <w:br/>
        <w:t>28 PRINT USING "1";AS;B$</w:t>
        <w:br/>
        <w:t>38 PRINT USING "\ \";BS;AS</w:t>
        <w:br/>
        <w:br/>
        <w:t>(the above would print out)</w:t>
        <w:br/>
        <w:br/>
        <w:t>AP</w:t>
        <w:br/>
        <w:t>FGE ABCD</w:t>
        <w:br/>
        <w:br/>
        <w:t>Note that where the "!" was used only the first letter of</w:t>
        <w:br/>
        <w:t>each string was printed. Where the backslashes enclosed two</w:t>
        <w:br/>
        <w:t>spaces, four letters from each string were printed {an extra</w:t>
        <w:br/>
        <w:t>space was printed for BS which has only three characters).</w:t>
        <w:br/>
        <w:t>The extra characters in the first case and for A$ in the</w:t>
        <w:br/>
        <w:t>second case were ignored,</w:t>
        <w:br/>
        <w:br/>
        <w:t>b. Numeric Fields. With the PRINT USING statement,</w:t>
        <w:br/>
        <w:t>numeric printouts may be altered to suit almost any</w:t>
        <w:br/>
        <w:t>application. Strings for formatting numeric fields are</w:t>
        <w:br/>
        <w:t>constructed from the following characters:</w:t>
        <w:br/>
        <w:br/>
        <w:t>t ., Numeric fields are specified by the # sign, each of</w:t>
        <w:br/>
        <w:br/>
        <w:t>; which will represent a digit position. These digit</w:t>
        <w:br/>
        <w:t>positions are always filled. The numeric field</w:t>
        <w:br/>
        <w:t>will be right justified; that is, if the number</w:t>
        <w:br/>
        <w:t>printed is too smali to fill ail of the digit</w:t>
        <w:br/>
        <w:t>positions specified, leading spaces will be printed</w:t>
        <w:br/>
        <w:t>as necessary to fill the entire field.</w:t>
        <w:br/>
        <w:br/>
        <w:t>° The decimal point may be specified in any position</w:t>
        <w:br/>
        <w:t>in the field. Rounding is performed as necessary.</w:t>
        <w:br/>
        <w:t>If the field format specifies that a digit is to</w:t>
        <w:br/>
        <w:t>precede the decimal point, the digit will always be</w:t>
        <w:br/>
        <w:t>printed (as 0 if necessary).</w:t>
        <w:br/>
        <w:br/>
        <w:t>The following program will help illustrate these rules:</w:t>
      </w:r>
    </w:p>
    <w:p/>
    <w:p>
      <w:r>
        <w:rPr>
          <w:b/>
        </w:rPr>
        <w:t>--- Page 61 ---</w:t>
      </w:r>
    </w:p>
    <w:p>
      <w:r>
        <w:t>anuary,</w:t>
        <w:br/>
        <w:br/>
        <w:t>Cc</w:t>
        <w:br/>
        <w:br/>
        <w:t>1977</w:t>
        <w:br/>
        <w:br/>
        <w:t>$$</w:t>
        <w:br/>
        <w:br/>
        <w:t>Page 49</w:t>
        <w:br/>
        <w:br/>
        <w:t>1g INPUT AS,A</w:t>
        <w:br/>
        <w:t>26 PRINT USING AS;A</w:t>
        <w:br/>
        <w:t>38 GOTO 14</w:t>
        <w:br/>
        <w:t>RUN</w:t>
        <w:br/>
        <w:t>? #3,12</w:t>
        <w:br/>
        <w:t>12</w:t>
        <w:br/>
        <w:br/>
        <w:t>? $#%,12</w:t>
        <w:br/>
        <w:t>12</w:t>
        <w:br/>
        <w:br/>
        <w:t>2 $8832 ,12</w:t>
        <w:br/>
        <w:t>12</w:t>
        <w:br/>
        <w:t>PHE. FH, 12</w:t>
        <w:br/>
        <w:t>12.88</w:t>
        <w:br/>
        <w:t>? $3%.,12</w:t>
        <w:br/>
        <w:t>12.</w:t>
        <w:br/>
        <w:t>? F.883, 82</w:t>
        <w:br/>
        <w:t>4.929</w:t>
        <w:br/>
        <w:t>Pet. F, 2.36</w:t>
        <w:br/>
        <w:t>2.4</w:t>
        <w:br/>
        <w:t>2382 ,-12</w:t>
        <w:br/>
        <w:t>-12</w:t>
        <w:br/>
        <w:t>PR .FE ~~ 12</w:t>
        <w:br/>
        <w:t>~.12</w:t>
        <w:br/>
        <w:t>PHERE 12</w:t>
        <w:br/>
        <w:t>“12</w:t>
        <w:br/>
        <w:br/>
        <w:t>The + sign may be used at either the beginning or</w:t>
        <w:br/>
        <w:t>end of the numeric field, If the number is</w:t>
        <w:br/>
        <w:t>positive, the + sign will be printed at the</w:t>
        <w:br/>
        <w:t>specified end of the number. If the number is</w:t>
        <w:br/>
        <w:t>negative, a - sign will be printed at the specified</w:t>
        <w:br/>
        <w:t>end of the number,</w:t>
        <w:br/>
        <w:br/>
        <w:t>The - sign, when used to the right of the numeric</w:t>
        <w:br/>
        <w:t>field designation, will force the minus sign to be</w:t>
        <w:br/>
        <w:t>printed to the right of the number if it is</w:t>
        <w:br/>
        <w:t>negative. If the number is positive, a space is</w:t>
        <w:br/>
        <w:t>printed.</w:t>
        <w:br/>
        <w:br/>
        <w:t>The ** placed at the beginning of a numeric field</w:t>
        <w:br/>
        <w:t>designation will cause any unused spaces in the</w:t>
        <w:br/>
        <w:t>leading portion of the number printed out to be</w:t>
        <w:br/>
        <w:t>filled with asterisks. The ** also specifies</w:t>
        <w:br/>
        <w:t>positions for 2 more digits. (Termed “asterisk</w:t>
        <w:br/>
        <w:t>£ill*)</w:t>
        <w:br/>
        <w:br/>
        <w:t>When the $$ is used at the beginning of 42 numeric</w:t>
        <w:br/>
        <w:br/>
        <w:t>field designation, a $ sign will be printed in the</w:t>
        <w:br/>
        <w:t>space immediately preceding the number printed.</w:t>
        <w:br/>
        <w:t>Note that $$ also specifies positions for two more</w:t>
        <w:br/>
        <w:t>digits, but that the $ itself takes up one of these</w:t>
        <w:br/>
        <w:t>Spaces. Exponential format cannot be used with</w:t>
        <w:br/>
        <w:t>leading $ signs, nor can negative numbers be output</w:t>
      </w:r>
    </w:p>
    <w:p/>
    <w:p>
      <w:r>
        <w:rPr>
          <w:b/>
        </w:rPr>
        <w:t>--- Page 62 ---</w:t>
      </w:r>
    </w:p>
    <w:p>
      <w:r>
        <w:t>Anuary,</w:t>
        <w:br/>
        <w:br/>
        <w:t>1977</w:t>
        <w:br/>
        <w:br/>
        <w:t>RS</w:t>
        <w:br/>
        <w:br/>
        <w:t>AAAA</w:t>
        <w:br/>
        <w:br/>
        <w:t>Page 56</w:t>
        <w:br/>
        <w:br/>
        <w:t>unless the sign is forced to be trailing.</w:t>
        <w:br/>
        <w:br/>
        <w:t>The **§ used at the beginning of a numeric field</w:t>
        <w:br/>
        <w:t>designation causes both of the above (** and $$} to</w:t>
        <w:br/>
        <w:t>be performed on the number being printed cut. All</w:t>
        <w:br/>
        <w:t>of the previous conditions apply, except that **$</w:t>
        <w:br/>
        <w:t>allows for 3 additional digit positions, one of</w:t>
        <w:br/>
        <w:t>which is the $ sign.</w:t>
        <w:br/>
        <w:br/>
        <w:t>A comma appearing to the left of the decimal point</w:t>
        <w:br/>
        <w:t>in a numeric field, designation will cause a comma</w:t>
        <w:br/>
        <w:t>to be printed to the left of every third digit to</w:t>
        <w:br/>
        <w:t>the left of the decimal point in the number being</w:t>
        <w:br/>
        <w:t>printed. The comma also specifies another digit</w:t>
        <w:br/>
        <w:t>position. A comma to the right of the decimal</w:t>
        <w:br/>
        <w:t>point in a numeric field designation is considered</w:t>
        <w:br/>
        <w:t>a part of the string itself and is treated as a</w:t>
        <w:br/>
        <w:t>printing character.</w:t>
        <w:br/>
        <w:br/>
        <w:t>(hb ddon some terminals) Exponential Format.</w:t>
        <w:br/>
        <w:br/>
        <w:t>If exponential format is desired in the printout,</w:t>
        <w:br/>
        <w:t>the numeric field designation should be followed by</w:t>
        <w:br/>
        <w:t>“ee* (allows space for E+XX). Any decimal point</w:t>
        <w:br/>
        <w:t>arrangement is allowed. The significant digits are</w:t>
        <w:br/>
        <w:t>left justified and the exponent is adjusted.</w:t>
        <w:br/>
        <w:t>Uniess a leading + or a trailing + or - is used,</w:t>
        <w:br/>
        <w:t>one position to the left of the decimal point will</w:t>
        <w:br/>
        <w:t>be used to print a space or minus sign. Examples: -</w:t>
        <w:br/>
        <w:br/>
        <w:t>PRINT USING “[##7°"*]"; 13,17,-8</w:t>
        <w:br/>
        <w:br/>
        <w:t>{ LE+G1}[ 22+91] [-8E+02]</w:t>
        <w:br/>
        <w:br/>
        <w:t>OK</w:t>
        <w:br/>
        <w:br/>
        <w:t>PRINT USING "[.###844°°** =]; 12345,-123456</w:t>
        <w:br/>
        <w:t>[-123459E+05 ][.1234566+06-]</w:t>
        <w:br/>
        <w:br/>
        <w:t>OK</w:t>
        <w:br/>
        <w:br/>
        <w:t>PRINT USING "{+.9#°°**}"; 123,~-126</w:t>
        <w:br/>
        <w:t>[+.12E+93] [-.138+23]</w:t>
        <w:br/>
        <w:br/>
        <w:t>OK</w:t>
        <w:br/>
        <w:br/>
        <w:t>If the number to be printed out is larger than the</w:t>
        <w:br/>
        <w:t>specified numeric field, a % character will he</w:t>
        <w:br/>
        <w:t>printed followed by the number itself in standard</w:t>
        <w:br/>
        <w:t>Altair BASIC format. (The user will see the entire</w:t>
        <w:br/>
        <w:t>number.) If rounding a number causes it to exceed</w:t>
        <w:br/>
        <w:t>the specified field, the % character will be</w:t>
        <w:br/>
        <w:t>printed followed by the rounded number. If, for</w:t>
        <w:br/>
        <w:t>example, A=.999, then</w:t>
        <w:br/>
        <w:br/>
        <w:t>PRINT USING ".#2",A</w:t>
        <w:br/>
        <w:br/>
        <w:t>will print</w:t>
      </w:r>
    </w:p>
    <w:p/>
    <w:p>
      <w:r>
        <w:rPr>
          <w:b/>
        </w:rPr>
        <w:t>--- Page 63 ---</w:t>
      </w:r>
    </w:p>
    <w:p>
      <w:r>
        <w:t>Anuary,</w:t>
        <w:br/>
        <w:br/>
        <w:t>C.</w:t>
        <w:br/>
        <w:br/>
        <w:t>1977 : Page Sl</w:t>
        <w:br/>
        <w:br/>
        <w:t>$1.86,</w:t>
        <w:br/>
        <w:br/>
        <w:t>Tf the number of digits specified exceeds 24, an</w:t>
        <w:br/>
        <w:t>ILLEGAL FUNCTION CALL error will occur.</w:t>
        <w:br/>
        <w:br/>
        <w:t>The following program will help illustrate the</w:t>
        <w:br/>
        <w:t>preceding rules.</w:t>
        <w:br/>
        <w:br/>
        <w:t>Program: 10 INPUT AS,A</w:t>
        <w:br/>
        <w:t>28 PRINT USING AS;A</w:t>
        <w:br/>
        <w:t>36 GOTO 18</w:t>
        <w:br/>
        <w:t>RUN</w:t>
        <w:br/>
        <w:br/>
        <w:t>The computer will start by typing a ?. The numeric field</w:t>
        <w:br/>
        <w:t>designator and value list are entered and the output is</w:t>
        <w:br/>
        <w:t>displayed as follows:</w:t>
        <w:br/>
        <w:br/>
        <w:t>2 +#,9</w:t>
        <w:br/>
        <w:br/>
        <w:t>+9</w:t>
        <w:br/>
        <w:br/>
        <w:t>? +#,10</w:t>
        <w:br/>
        <w:t>$+10</w:t>
        <w:br/>
        <w:br/>
        <w:t>? t#,-2</w:t>
        <w:br/>
        <w:br/>
        <w:t>~2</w:t>
        <w:br/>
        <w:br/>
        <w:t>? +#,-2</w:t>
        <w:br/>
        <w:br/>
        <w:t>=2</w:t>
        <w:br/>
        <w:br/>
        <w:t>? #,-2</w:t>
        <w:br/>
        <w:br/>
        <w:t>9~2</w:t>
        <w:br/>
        <w:br/>
        <w:t>2 +.9##,-82</w:t>
        <w:br/>
        <w:br/>
        <w:t>+.025</w:t>
        <w:br/>
        <w:br/>
        <w:t>2? ##2% .$,18G</w:t>
        <w:br/>
        <w:t>192.9</w:t>
        <w:br/>
        <w:br/>
        <w:t>2? t#+,2</w:t>
        <w:br/>
        <w:br/>
        <w:t>2+</w:t>
        <w:br/>
        <w:br/>
        <w:t>? THIS IS A NUMBER ##,2</w:t>
        <w:br/>
        <w:t>THIS IS A NUMBER 2</w:t>
        <w:br/>
        <w:t>? BEFORE #$ AFTER,12</w:t>
        <w:br/>
        <w:t>BEFORE 12 AFTER</w:t>
        <w:br/>
        <w:br/>
        <w:t>? $4#2,44444</w:t>
        <w:br/>
        <w:br/>
        <w:t>344444</w:t>
        <w:br/>
        <w:br/>
        <w:t>? **##,1</w:t>
        <w:br/>
        <w:br/>
        <w:t>eee)</w:t>
        <w:br/>
        <w:br/>
        <w:t>2 **HS,12</w:t>
        <w:br/>
        <w:br/>
        <w:t>*#*T2</w:t>
        <w:br/>
        <w:br/>
        <w:t>2 **$2,123</w:t>
        <w:br/>
        <w:br/>
        <w:t>*123</w:t>
        <w:br/>
        <w:br/>
        <w:t>? **##,1234</w:t>
        <w:br/>
        <w:br/>
        <w:t>1234</w:t>
        <w:br/>
        <w:br/>
        <w:t>? **#2,12345</w:t>
        <w:br/>
        <w:br/>
        <w:t>$12345</w:t>
        <w:br/>
        <w:br/>
        <w:t>2? ¥**,1</w:t>
        <w:br/>
        <w:br/>
        <w:t>x1</w:t>
        <w:br/>
        <w:br/>
        <w:t>P **,22</w:t>
      </w:r>
    </w:p>
    <w:p/>
    <w:p>
      <w:r>
        <w:rPr>
          <w:b/>
        </w:rPr>
        <w:t>--- Page 64 ---</w:t>
      </w:r>
    </w:p>
    <w:p>
      <w:r>
        <w:t>Anuacy, 1977 Page 52</w:t>
        <w:br/>
        <w:t>22</w:t>
        <w:br/>
        <w:t>? **.33,12</w:t>
        <w:br/>
        <w:t>12.08</w:t>
        <w:br/>
        <w:t>? **eeee,1</w:t>
        <w:br/>
        <w:t>eee)</w:t>
        <w:br/>
        <w:t>(mete: not floating $) 2? S#$ee.##,12.34</w:t>
        <w:br/>
        <w:t>$ 12.34</w:t>
        <w:br/>
        <w:t>(note: floating $) ? SS#oee.##,22.56</w:t>
        <w:br/>
        <w:t>$12.56</w:t>
        <w:br/>
        <w:t>? $$.##,1.23</w:t>
        <w:br/>
        <w:t>$1.23</w:t>
        <w:br/>
        <w:t>? $$.##,12.34</w:t>
        <w:br/>
        <w:t>%$12.34</w:t>
        <w:br/>
        <w:t>? $S###,8.23</w:t>
        <w:br/>
        <w:t>$6</w:t>
        <w:br/>
        <w:t>2? SStheh. FF, 0</w:t>
        <w:br/>
        <w:t>$0.88</w:t>
        <w:br/>
        <w:t>? **S$8¢.$#,1.23</w:t>
        <w:br/>
        <w:t>weeeST. 23</w:t>
        <w:br/>
        <w:t>2 **5.$4,1.23</w:t>
        <w:br/>
        <w:t>*$1.23</w:t>
        <w:br/>
        <w:t>? **$$3,1</w:t>
        <w:br/>
        <w:t>weet]</w:t>
        <w:br/>
        <w:t>? #,6.9</w:t>
        <w:br/>
        <w:t>7</w:t>
        <w:br/>
        <w:t>? #.$,6.99</w:t>
        <w:br/>
        <w:t>7.8</w:t>
        <w:br/>
        <w:t>2</w:t>
        <w:br/>
        <w:t>? t#~,~2</w:t>
        <w:br/>
        <w:t>3-</w:t>
        <w:br/>
        <w:t>? €9+,2</w:t>
        <w:br/>
        <w:t>2+</w:t>
        <w:br/>
        <w:t>P Ft4-~-2</w:t>
        <w:br/>
        <w:t>2-</w:t>
        <w:br/>
        <w:t>ra: ry</w:t>
        <w:br/>
        <w:t>ZE+88</w:t>
        <w:br/>
        <w:t>2 3g°°**,12</w:t>
        <w:br/>
        <w:t>LE+@1</w:t>
        <w:br/>
        <w:t>2 $Rthh.899°°7", 2.45678</w:t>
        <w:br/>
        <w:t>2456. 7808-83</w:t>
        <w:br/>
        <w:t>? ¢.###°°**,123</w:t>
        <w:br/>
        <w:t>@.123E+03</w:t>
        <w:br/>
        <w:t>2 #9877", 123</w:t>
        <w:br/>
        <w:t>-.12E+63</w:t>
        <w:br/>
        <w:t>2? “Hdeee FEF. #",1234567.89</w:t>
        <w:br/>
        <w:t>1,234,570.</w:t>
        <w:br/>
        <w:t>Typing Control/c will stop the program.</w:t>
        <w:br/>
        <w:t>5-6. Disk file operations.</w:t>
      </w:r>
    </w:p>
    <w:p/>
    <w:p>
      <w:r>
        <w:rPr>
          <w:b/>
        </w:rPr>
        <w:t>--- Page 65 ---</w:t>
      </w:r>
    </w:p>
    <w:p>
      <w:r>
        <w:t>january,</w:t>
        <w:br/>
        <w:br/>
        <w:t>1977 Page 53</w:t>
        <w:br/>
        <w:br/>
        <w:t>AS many as sixteen floppy disks may be connected to a</w:t>
        <w:br/>
        <w:t>single ALTAIR disk controller. These disks have been</w:t>
        <w:br/>
        <w:t>assigned the physical disk numbers @ through 15. Users with</w:t>
        <w:br/>
        <w:t>one drive should address the drive at zero, and users with</w:t>
        <w:br/>
        <w:t>two drives should address them at zero and one, etc.</w:t>
        <w:br/>
        <w:br/>
        <w:t>In the following descriptions, &lt;disk number&gt; is an</w:t>
        <w:br/>
        <w:t>integer expression whose value is the physical number of one</w:t>
        <w:br/>
        <w:t>of the disks in the system. If the &lt;disk number&gt; is omitted</w:t>
        <w:br/>
        <w:t>from a statement other than MOUNT or UNLOAD, the &lt;disk</w:t>
        <w:br/>
        <w:t>number&gt; defaults to @. If the &lt;disk number&gt; is omitted from</w:t>
        <w:br/>
        <w:t>a MOUNT or UNLOAD statement, disks @ through the highest</w:t>
        <w:br/>
        <w:t>disk number specified at initialization are affected.</w:t>
        <w:br/>
        <w:br/>
        <w:t>a. Opening, Closing and Waming Files. To initialize</w:t>
        <w:br/>
        <w:t>disks for reading and writing, the the MOUNT command is</w:t>
        <w:br/>
        <w:t>issued as follows:</w:t>
        <w:br/>
        <w:br/>
        <w:t>MOUNT [&lt;disk number&gt;[,&lt;disk number&gt;...]]</w:t>
        <w:br/>
        <w:t>Example:</w:t>
        <w:br/>
        <w:br/>
        <w:t>MOUNT @</w:t>
        <w:br/>
        <w:t>Mounts the disk on drive zero, and</w:t>
        <w:br/>
        <w:br/>
        <w:t>MOUNT @,1</w:t>
        <w:br/>
        <w:t>Mounts the disks on drives zero and one. Tf there is</w:t>
        <w:br/>
        <w:t>already a disk MOUNTed on the specified drive(s) a</w:t>
        <w:br/>
        <w:t>DISK ALREADY MOUNTED message will be printed. Before</w:t>
        <w:br/>
        <w:t>removing a disk which has been used for reading and writing</w:t>
        <w:br/>
        <w:t>by- Disk Altair BASIC, the user should give an UNLOAD</w:t>
        <w:br/>
        <w:t>command:</w:t>
        <w:br/>
        <w:br/>
        <w:t>UNLOAD [&lt;disk number&gt;[,&lt;disk number&gt;...]]</w:t>
        <w:br/>
        <w:t>UNLOAD closes all the files open on a disk, and marks the</w:t>
        <w:br/>
        <w:br/>
        <w:t>disk as not mounted. Before any further I/0 is done on an</w:t>
        <w:br/>
        <w:t>UNLOADed disk, a MOUNT command must be given.</w:t>
        <w:br/>
        <w:br/>
        <w:t>NOTE</w:t>
        <w:br/>
        <w:br/>
        <w:t>MOUNT, UNLOAD or any other disk command may be used</w:t>
        <w:br/>
        <w:t>aS a@ program Statement.</w:t>
        <w:br/>
        <w:br/>
        <w:t>All data and program files on the disk have an associated</w:t>
        <w:br/>
        <w:t>file name, This name is the result of evaluating a string</w:t>
      </w:r>
    </w:p>
    <w:p/>
    <w:p>
      <w:r>
        <w:rPr>
          <w:b/>
        </w:rPr>
        <w:t>--- Page 66 ---</w:t>
      </w:r>
    </w:p>
    <w:p>
      <w:r>
        <w:t>fanuary,</w:t>
        <w:br/>
        <w:br/>
        <w:t>1977 Page 54</w:t>
        <w:br/>
        <w:br/>
        <w:t>expression and must be one to eight characters in length.</w:t>
        <w:br/>
        <w:t>The first character of the file name cannot be a null (6) Jd</w:t>
        <w:br/>
        <w:t>byte or a byte of 255 decimal. An attempt to use a null</w:t>
        <w:br/>
        <w:br/>
        <w:t>file name {zero characters in length) , a file name over 8</w:t>
        <w:br/>
        <w:t>characters in length or containing a @ or 255 in the first</w:t>
        <w:br/>
        <w:t>character position will cause a BAD FILE NAME error. Any</w:t>
        <w:br/>
        <w:br/>
        <w:t>other sequence of one to eight characters is acceptabie.</w:t>
        <w:br/>
        <w:br/>
        <w:t>Examples of valid file names:</w:t>
        <w:br/>
        <w:br/>
        <w:t>ABC</w:t>
        <w:br/>
        <w:br/>
        <w:t>abc {Not the same as ABC)</w:t>
        <w:br/>
        <w:t>filename</w:t>
        <w:br/>
        <w:br/>
        <w:t>file.ext</w:t>
        <w:br/>
        <w:br/>
        <w:t>12345678</w:t>
        <w:br/>
        <w:br/>
        <w:t>INVNTORY</w:t>
        <w:br/>
        <w:br/>
        <w:t>FILE#$22</w:t>
        <w:br/>
        <w:br/>
        <w:t>NOTE</w:t>
        <w:br/>
        <w:br/>
        <w:t>Commands that require a file name will use &lt;file</w:t>
        <w:br/>
        <w:t>name&gt; in the appropriate position. Remember that a</w:t>
        <w:br/>
        <w:br/>
        <w:t>&lt;file name&gt; can be any string expression as long as</w:t>
        <w:br/>
        <w:t>the resulting string follows the rules given above.</w:t>
        <w:br/>
        <w:br/>
        <w:t>b. The FILES Command. The FILES command is used to</w:t>
        <w:br/>
        <w:t>print out the names of the files residing on a particular</w:t>
        <w:br/>
        <w:t>disk. The format of the FILES command is:</w:t>
        <w:br/>
        <w:br/>
        <w:t>FILES &lt;disk number&gt;</w:t>
        <w:br/>
        <w:br/>
        <w:t>Example:</w:t>
        <w:br/>
        <w:t>FILES {prints directory of files on disk @}</w:t>
        <w:br/>
        <w:t>STRTRK PIP CURFIT CISASM</w:t>
        <w:br/>
        <w:br/>
        <w:t>Execution of the FILES command may be interrupted by typing</w:t>
        <w:br/>
        <w:t>Controi/c. A more complete listing of the information</w:t>
        <w:br/>
        <w:t>stored in a particular file may be obtained by running the</w:t>
        <w:br/>
        <w:t>PIP utility program (see Appendix I}.</w:t>
        <w:br/>
        <w:br/>
        <w:t>c. SAVEing and LOADing programs. Once a program has</w:t>
        <w:br/>
        <w:t>been written, it is often desirable to save it on a disk for</w:t>
        <w:br/>
        <w:t>use at a later time. This is accomplished by issuing a SAVE</w:t>
        <w:br/>
        <w:t>command: q</w:t>
      </w:r>
    </w:p>
    <w:p/>
    <w:p>
      <w:r>
        <w:rPr>
          <w:b/>
        </w:rPr>
        <w:t>--- Page 67 ---</w:t>
      </w:r>
    </w:p>
    <w:p>
      <w:r>
        <w:t>anuary,</w:t>
        <w:br/>
        <w:br/>
        <w:t>CU</w:t>
        <w:br/>
        <w:br/>
        <w:t>1977 Page 55</w:t>
        <w:br/>
        <w:br/>
        <w:t>SAVE &lt;file name&gt;[,&lt;disk number&gt;[,A]}]</w:t>
        <w:br/>
        <w:br/>
        <w:t>Example:</w:t>
        <w:br/>
        <w:br/>
        <w:t>SAVE "TEST",@</w:t>
        <w:br/>
        <w:t>or</w:t>
        <w:br/>
        <w:br/>
        <w:t>SAVE "TEST"</w:t>
        <w:br/>
        <w:br/>
        <w:t>would save the program TEST on disk zero. Whenever a</w:t>
        <w:br/>
        <w:t>program is SAVEd, any existing copy of the program</w:t>
        <w:br/>
        <w:t>previously SAVEd will be deleted, and the disk space used by</w:t>
        <w:br/>
        <w:t>the previous program is made available. See section 5-64</w:t>
        <w:br/>
        <w:t>for a discussion of saving with the 'A' option.</w:t>
        <w:br/>
        <w:br/>
        <w:t>The LOAD statement reads a file from disk and loads it</w:t>
        <w:br/>
        <w:t>into memory. The syntax of the LOAD statement is:</w:t>
        <w:br/>
        <w:br/>
        <w:t>LOAD &lt;file name&gt;[,&lt;disk number&gt;[,R] ]</w:t>
        <w:br/>
        <w:t>Correspondingly:</w:t>
        <w:br/>
        <w:t>LOAD "TEST*,@ of LOAD "TEST"</w:t>
        <w:br/>
        <w:br/>
        <w:t>loads the program TEST from disk zero. If the file does not</w:t>
        <w:br/>
        <w:t>exist, a FILE NOT FOUND error will occur. :</w:t>
        <w:br/>
        <w:br/>
        <w:t>LOAD “TEST",G,R</w:t>
        <w:br/>
        <w:t>OK</w:t>
        <w:br/>
        <w:br/>
        <w:t>LOADs the program TEST from disk zero and runs it. The LOAD</w:t>
        <w:br/>
        <w:t>command with the "R" option may be used to chain or segment</w:t>
        <w:br/>
        <w:t>programs into small pieces if the whole program is too large</w:t>
        <w:br/>
        <w:t>to fit in the computer's memory. All variables and program</w:t>
        <w:br/>
        <w:t>lines are deleted by LOAD, Sut all data files are kept</w:t>
        <w:br/>
        <w:t>OPEN{see below} if the “R" option is used. Therefore,</w:t>
        <w:br/>
        <w:t>information may be passed between programs through the use</w:t>
        <w:br/>
        <w:t>of disk data files. If the "R" option is not used, all</w:t>
        <w:br/>
        <w:t>files are automatically CLOSEd (see below} by a LOAD.</w:t>
        <w:br/>
        <w:br/>
        <w:t>Example:</w:t>
        <w:br/>
        <w:br/>
        <w:t>NEW</w:t>
        <w:br/>
        <w:t>16 PRINT "FOO1":LOAD "FOO2",4,R</w:t>
        <w:br/>
        <w:t>SAVE "FOO1",@</w:t>
        <w:br/>
        <w:br/>
        <w:t>OK</w:t>
        <w:br/>
        <w:t>14 PRINT *FOO2":LOAD "FOO1",9,-R</w:t>
        <w:br/>
        <w:t>SAVE “FOO2",8</w:t>
      </w:r>
    </w:p>
    <w:p/>
    <w:p>
      <w:r>
        <w:rPr>
          <w:b/>
        </w:rPr>
        <w:t>--- Page 68 ---</w:t>
      </w:r>
    </w:p>
    <w:p>
      <w:r>
        <w:t>january,</w:t>
        <w:br/>
        <w:br/>
        <w:t>1977 Page 56</w:t>
        <w:br/>
        <w:br/>
        <w:t>OK</w:t>
        <w:br/>
        <w:br/>
        <w:t>RUN</w:t>
        <w:br/>
        <w:t>FOO2</w:t>
        <w:br/>
        <w:t>FOOL</w:t>
        <w:br/>
        <w:t>FOO2</w:t>
        <w:br/>
        <w:t>FOOL</w:t>
        <w:br/>
        <w:t>o2.@tc,</w:t>
        <w:br/>
        <w:br/>
        <w:t>({Control/c may be used to stop execution at this point)</w:t>
        <w:br/>
        <w:br/>
        <w:t>In this example, program FOO2 is RUN. FOO2 prints the</w:t>
        <w:br/>
        <w:t>message "FOO2" and then calls the program FOO1 on disk.</w:t>
        <w:br/>
        <w:t>FOO] prints *POOl" and calls the program FOO2 which prints</w:t>
        <w:br/>
        <w:t>"FOO2" and so on indefinitely.</w:t>
        <w:br/>
        <w:br/>
        <w:t>RUN may also be used with a file name to load and run a</w:t>
        <w:br/>
        <w:t>Program. The format of the command is as follows:</w:t>
        <w:br/>
        <w:br/>
        <w:t>RUN&lt;file name&gt;[{,&lt;disk number&gt;[,R]]</w:t>
        <w:br/>
        <w:br/>
        <w:t>All files are closed uniess ,R is specified after the disk</w:t>
        <w:br/>
        <w:t>number,</w:t>
        <w:br/>
        <w:br/>
        <w:t>d. SAVEing and LOADing Program Files in ASCII. Often</w:t>
        <w:br/>
        <w:t>it is desirable to save a program in a form that allows the</w:t>
        <w:br/>
        <w:t>program text to be read as data by another program, such as</w:t>
        <w:br/>
        <w:t>a text editor or resequencing program. Unless otherwise</w:t>
        <w:br/>
        <w:t>specified, Altair BASIC saves its programs in a compressed</w:t>
        <w:br/>
        <w:t>binary format which takes a minimum of disk space and loads</w:t>
        <w:br/>
        <w:t>very guickly. To save a program in ASCII, specify the "A"</w:t>
        <w:br/>
        <w:t>option on the SAVE command:</w:t>
        <w:br/>
        <w:br/>
        <w:t>SAVE "TEST",4,A</w:t>
        <w:br/>
        <w:t>OK</w:t>
        <w:br/>
        <w:t>LOAD "TEST",@</w:t>
        <w:br/>
        <w:t>OK</w:t>
        <w:br/>
        <w:t>Information in the file tells the LOAD command the</w:t>
        <w:br/>
        <w:br/>
        <w:t>format in which the file is to be loaded. The first</w:t>
        <w:br/>
        <w:t>character of an ASCII file is never 255, and a binary</w:t>
        <w:br/>
        <w:t>program file always starts with 255 (377 octal). Remember,</w:t>
        <w:br/>
        <w:t>loading an ASCII file is much slower than loading a binary</w:t>
        <w:br/>
        <w:t>file.</w:t>
      </w:r>
    </w:p>
    <w:p/>
    <w:p>
      <w:r>
        <w:rPr>
          <w:b/>
        </w:rPr>
        <w:t>--- Page 69 ---</w:t>
      </w:r>
    </w:p>
    <w:p>
      <w:r>
        <w:t>Inuary,s</w:t>
        <w:br/>
        <w:br/>
        <w:t>Cc</w:t>
        <w:br/>
        <w:br/>
        <w:t>1977 Page 57</w:t>
        <w:br/>
        <w:br/>
        <w:t>e. The MERGE Command. Sometimes it is very useful to</w:t>
        <w:br/>
        <w:t>put parts of two programs together to form a new program</w:t>
        <w:br/>
        <w:t>combining elements of both programs. The MERGE command is</w:t>
        <w:br/>
        <w:t>provided for this purpose. As soon as the MERGE command has</w:t>
        <w:br/>
        <w:t>been executed, BASIC returns to command level. Therefore it</w:t>
        <w:br/>
        <w:t>is more likely that MERGE would be used as a direct command</w:t>
        <w:br/>
        <w:t>than as a statement in a program. The format of the MERGE</w:t>
        <w:br/>
        <w:t>statement is as follows:</w:t>
        <w:br/>
        <w:br/>
        <w:t>MERGE &lt;file name&gt;[,&lt;disk number&gt;]</w:t>
        <w:br/>
        <w:t>Example:</w:t>
        <w:br/>
        <w:br/>
        <w:t>MERGE “PRINTSUB",1</w:t>
        <w:br/>
        <w:t>ORK</w:t>
        <w:br/>
        <w:br/>
        <w:t>The &lt;file name&gt; specified is merged into the program already</w:t>
        <w:br/>
        <w:t>in memory. The &lt;file name&gt; must specify an ASCII format</w:t>
        <w:br/>
        <w:t>saved program orf a BAD FILE MODE error will occur. If there</w:t>
        <w:br/>
        <w:t>are lines in the program on disk which have the same line</w:t>
        <w:br/>
        <w:t>numbers as lines in the program in memory, the lines from</w:t>
        <w:br/>
        <w:t>the file on dGisk will replace the corresponding program</w:t>
        <w:br/>
        <w:t>lines in memory. It is as if the program lines of the file</w:t>
        <w:br/>
        <w:t>on disk were typed on the user terminal.</w:t>
        <w:br/>
        <w:br/>
        <w:t>£. Deleting Disk Files. The KILL statement deletes a</w:t>
        <w:br/>
        <w:t>file from disk and returns disk space used by the file to</w:t>
        <w:br/>
        <w:t>free disk space. The format of the KILL statement is ag</w:t>
        <w:br/>
        <w:t>folicws:</w:t>
        <w:br/>
        <w:br/>
        <w:t>KILL &lt;file name&gt;[(,&lt;disk number&gt;]</w:t>
        <w:br/>
        <w:t>If the file does not exist, a FILE NOT FOUND error will</w:t>
        <w:br/>
        <w:t>occur. If a KILL statement is given for a file that is</w:t>
        <w:br/>
        <w:br/>
        <w:t>currently OPEN (see below), a FILE ALREADY OPEN error</w:t>
        <w:br/>
        <w:t>oceurs,</w:t>
        <w:br/>
        <w:br/>
        <w:t>g. Renaming Files - the NAME Statement. The NAME</w:t>
        <w:br/>
        <w:t>statement is used to change the name of a file:</w:t>
        <w:br/>
        <w:br/>
        <w:t>NAME &lt;old file name&gt; AS &lt;new file name&gt;[,&lt;disk number&gt;]</w:t>
        <w:br/>
        <w:t>Example:</w:t>
        <w:br/>
        <w:t>NAME “OLDFILE" AS “WNEWPILE”</w:t>
        <w:br/>
        <w:t>The &lt;old file name&gt; must exist, or a FILE NOT FOUND error</w:t>
        <w:br/>
        <w:t>will occur. A file with the same name as &lt;new file name&gt;</w:t>
        <w:br/>
        <w:br/>
        <w:t>must not exist or a FILE ALREADY EXISTS error will occur.</w:t>
        <w:br/>
        <w:t>After the NAME statement is executed, the file exists on the</w:t>
      </w:r>
    </w:p>
    <w:p/>
    <w:p>
      <w:r>
        <w:rPr>
          <w:b/>
        </w:rPr>
        <w:t>--- Page 70 ---</w:t>
      </w:r>
    </w:p>
    <w:p>
      <w:r>
        <w:t>fanuary,</w:t>
        <w:br/>
        <w:br/>
        <w:t>1977 Page 58</w:t>
        <w:br/>
        <w:br/>
        <w:t>same disk in the same area of disk space. Only the name is</w:t>
        <w:br/>
        <w:t>changed.</w:t>
        <w:br/>
        <w:br/>
        <w:t>h. OPENing Data Files. Before a program can read or</w:t>
        <w:br/>
        <w:t>write data to a disk file, it must first OPEN the file on</w:t>
        <w:br/>
        <w:t>the appropriate disk in one of several modes. The general</w:t>
        <w:br/>
        <w:t>form of the OPEN statement is:</w:t>
        <w:br/>
        <w:br/>
        <w:t>OPEN &lt;mode&gt;, [#}]&lt;file number&gt;,&lt;file name&gt;[,&lt;disk number&gt;]</w:t>
        <w:br/>
        <w:br/>
        <w:t>&lt;mode&gt; is a string expression whose first character is one</w:t>
        <w:br/>
        <w:t>of the following:</w:t>
        <w:br/>
        <w:br/>
        <w:t>Specifies sequential output mode</w:t>
        <w:br/>
        <w:t>Specifies sequential input mode</w:t>
        <w:br/>
        <w:t>Specifies random Input/Output mode</w:t>
        <w:br/>
        <w:br/>
        <w:t>WHO</w:t>
        <w:br/>
        <w:br/>
        <w:t>A sequential file is a stream of characters that is read or</w:t>
        <w:br/>
        <w:t>written in order much like INPUT and PRINT statements read</w:t>
        <w:br/>
        <w:t>Erom and write to the terminal. Random files are divided</w:t>
        <w:br/>
        <w:t>into groups of 128 characters called records. The nth</w:t>
        <w:br/>
        <w:t>record of a file may be read or written at any time, Random</w:t>
        <w:br/>
        <w:t>files have other attributes that will be discussed later in</w:t>
        <w:br/>
        <w:t>more detail.</w:t>
        <w:br/>
        <w:br/>
        <w:t>&lt;file number&gt; is an integer expression between one and</w:t>
        <w:br/>
        <w:t>fifteen. The number is associated with the file being</w:t>
        <w:br/>
        <w:t>OPENed and is used to refer to the file in later I/0</w:t>
        <w:br/>
        <w:t>operations,</w:t>
        <w:br/>
        <w:br/>
        <w:t>Examples:</w:t>
        <w:br/>
        <w:br/>
        <w:t>OPEN "0",2,"°OUTPUT",9</w:t>
        <w:br/>
        <w:t>OPEN "I",1,"INPUT”</w:t>
        <w:br/>
        <w:br/>
        <w:t>The above two statements would open the file OUTPUT for</w:t>
        <w:br/>
        <w:t>sequential output and the file INPUT for sequential input on</w:t>
        <w:br/>
        <w:t>disk zero.</w:t>
        <w:br/>
        <w:br/>
        <w:t>OPEN MS$,N,FS,D</w:t>
        <w:br/>
        <w:br/>
        <w:t>The above statement would open the file whose name was in</w:t>
        <w:br/>
        <w:t>the string F$ in mode M$ as File number N on disk D.</w:t>
        <w:br/>
        <w:br/>
        <w:t>i. Sequential ASCII file I/0 Sequential input and</w:t>
        <w:br/>
        <w:t>Output Files are the simplest form of disk input and output</w:t>
        <w:br/>
        <w:t>since they involve the use of the INPUT and PRINT statements</w:t>
      </w:r>
    </w:p>
    <w:p/>
    <w:p>
      <w:r>
        <w:rPr>
          <w:b/>
        </w:rPr>
        <w:t>--- Page 71 ---</w:t>
      </w:r>
    </w:p>
    <w:p>
      <w:r>
        <w:t>Anuary,</w:t>
        <w:br/>
        <w:br/>
        <w:t>C</w:t>
        <w:br/>
        <w:br/>
        <w:t>1977 Page 59</w:t>
        <w:br/>
        <w:br/>
        <w:t>with a file that has been previously OPENed.</w:t>
        <w:br/>
        <w:t>INPUT is used to cead data from a disk file as follows:</w:t>
        <w:br/>
        <w:br/>
        <w:t>INPUT #&lt;file number&gt;,&lt;variabls list&gt;</w:t>
        <w:br/>
        <w:br/>
        <w:t>where &lt;file mumber&gt; represents the number of the file that</w:t>
        <w:br/>
        <w:t>was OPENed for input and &lt;variable list&gt; is a list of the</w:t>
        <w:br/>
        <w:t>variables to be read, as in a normal INPUT statement. When</w:t>
        <w:br/>
        <w:t>data is read from a sequential input file using an INPUT</w:t>
        <w:br/>
        <w:t>Statement, mo question mark (7) is printed on the terminal.</w:t>
        <w:br/>
        <w:t>The format of data in the file should appear exactly as it</w:t>
        <w:br/>
        <w:t>would be typed to a standard INPUT statement to the</w:t>
        <w:br/>
        <w:t>terminal. When reading numeric values, leading spaces,</w:t>
        <w:br/>
        <w:t>carriage returns and line feeds are ignored. When a</w:t>
        <w:br/>
        <w:t>non-space, non-carriage return, non-line-feed character is</w:t>
        <w:br/>
        <w:t>found, it is assumed to be part of a number in Altair BASIC</w:t>
        <w:br/>
        <w:t>format, The number terminates on a space, a carriage return</w:t>
        <w:br/>
        <w:t>, line~feed or a comma.</w:t>
        <w:br/>
        <w:br/>
        <w:t>When scanning for string items, leading blanks,</w:t>
        <w:br/>
        <w:t>carriage returns and line-feeds are also ignored. When a</w:t>
        <w:br/>
        <w:t>character which is not a leading blank, carriage return or</w:t>
        <w:br/>
        <w:t>line~feed is found, it is assumed to be the start of a</w:t>
        <w:br/>
        <w:t>string item.If this first character is a quotation mark (")</w:t>
        <w:br/>
        <w:t>the item is taken as being a quoted string, and all</w:t>
        <w:br/>
        <w:t>characters between the first double quote (") and a matching</w:t>
        <w:br/>
        <w:t>double guote are returned as characters in the string value.</w:t>
        <w:br/>
        <w:t>This means that a quoted string in a file may contain any</w:t>
        <w:br/>
        <w:t>characters except double quote. If the first character of a</w:t>
        <w:br/>
        <w:t>string item is not a quotation mark, then it is assumed to</w:t>
        <w:br/>
        <w:t>be an unquoted string constant. The string returned will</w:t>
        <w:br/>
        <w:t>terminate on a comma, carriage return or line feed. The</w:t>
        <w:br/>
        <w:t>string is immediately terminated after 255 characters have</w:t>
        <w:br/>
        <w:t>been read.</w:t>
        <w:br/>
        <w:br/>
        <w:t>For both numeric and string items, if. end of file (EOF)</w:t>
        <w:br/>
        <w:t>is reached when the item is being INPUT, the item is</w:t>
        <w:br/>
        <w:t>terminated regardless of whether or not a closing quote was</w:t>
        <w:br/>
        <w:t>seen.</w:t>
        <w:br/>
        <w:br/>
        <w:t>Sequential I/0 commands destroy the input buffer so</w:t>
        <w:br/>
        <w:t>they may not be edited by Control/A for re-execution.</w:t>
        <w:br/>
        <w:br/>
        <w:t>Example of sequential [/00 (numeric items):</w:t>
        <w:br/>
        <w:br/>
        <w:t>598 OPEN *0",1,"“FILE",9</w:t>
        <w:br/>
        <w:t>516 PRINT #1,X,Y¥,2Z</w:t>
        <w:br/>
        <w:t>520 CLOSE #1</w:t>
      </w:r>
    </w:p>
    <w:p/>
    <w:p>
      <w:r>
        <w:rPr>
          <w:b/>
        </w:rPr>
        <w:t>--- Page 72 ---</w:t>
      </w:r>
    </w:p>
    <w:p>
      <w:r>
        <w:t>fanuary,</w:t>
        <w:br/>
        <w:br/>
        <w:t>1977 Page 6@</w:t>
        <w:br/>
        <w:br/>
        <w:t>538 OPEN *I",1,*FILE",9</w:t>
        <w:br/>
        <w:t>540 INPUT #1",X,Y¥,Z</w:t>
        <w:br/>
        <w:br/>
        <w:t>Note that CLOSE is used so that a file which has just been</w:t>
        <w:br/>
        <w:t>written may be read. When FILE is re-OPENed, the data</w:t>
        <w:br/>
        <w:t>pointer for that file is set back to the beginning of the</w:t>
        <w:br/>
        <w:t>file so that the first INPUT on the file will read data from</w:t>
        <w:br/>
        <w:t>the start of the file.</w:t>
        <w:br/>
        <w:br/>
        <w:t>2) PRINT and PRINT USING statements are used to write</w:t>
        <w:br/>
        <w:t>data into a sequential output file. Their formats are as</w:t>
        <w:br/>
        <w:t>follows:</w:t>
        <w:br/>
        <w:br/>
        <w:t>PRINT ¢&lt;file number&gt;,&lt;expression list&gt;</w:t>
        <w:br/>
        <w:br/>
        <w:t>or</w:t>
        <w:br/>
        <w:br/>
        <w:t>PRINT #&lt;file number&gt;,</w:t>
        <w:br/>
        <w:t>USING &lt;string expression&gt;;&lt;expression list&gt;</w:t>
        <w:br/>
        <w:br/>
        <w:t>Example of sequential I/0 (quoted string items):</w:t>
        <w:br/>
        <w:br/>
        <w:t>588 OPEN "0",1,°FILE"</w:t>
        <w:br/>
        <w:br/>
        <w:t>512 PRINT #1,CHRS$ (34) ;X$;CHRS{34);</w:t>
        <w:br/>
        <w:br/>
        <w:t>515 PRINT #1,CHRS {34) ;¥$;CHRS (34) ;CHRS (34) ;}2$;CHRS (34)</w:t>
        <w:br/>
        <w:t>52@ CLOSE 1</w:t>
        <w:br/>
        <w:br/>
        <w:t>534 OPEN "I",2,"PILE",6</w:t>
        <w:br/>
        <w:br/>
        <w:t>546 INPUT #1,XS$,Y$,258</w:t>
        <w:br/>
        <w:br/>
        <w:t>In this example, the strings being output (X$, Y$, 2S) are</w:t>
        <w:br/>
        <w:t>surrounded with double quotes through the use of the CHRS</w:t>
        <w:br/>
        <w:t>function to generate the ASCII value for a double quote.</w:t>
        <w:br/>
        <w:t>This technique must be used if a string which is being</w:t>
        <w:br/>
        <w:t>output to a sequential data file contains commas, carriage</w:t>
        <w:br/>
        <w:t>returns, line-feeds or leading blanks that are significant.</w:t>
        <w:br/>
        <w:t>When leading blanks are not significant and there are no</w:t>
        <w:br/>
        <w:t>commas, carriage returns or line-feeds in the strings to be</w:t>
        <w:br/>
        <w:t>output, it is sufficient to insert commas between the</w:t>
        <w:br/>
        <w:t>strings being output as in the following example:</w:t>
        <w:br/>
        <w:br/>
        <w:t>59% OPEN “0",1,"FILE"</w:t>
        <w:br/>
        <w:br/>
        <w:t>514 PRINT #1,X$;",";¥S7",%728</w:t>
        <w:br/>
        <w:t>52a CLOSE 1</w:t>
        <w:br/>
        <w:br/>
        <w:t>$38 OPEN "I",1,'FILE",@</w:t>
        <w:br/>
        <w:br/>
        <w:t>540 INPUT #1,X$,%$,2$</w:t>
        <w:br/>
        <w:br/>
        <w:t>3} CLOSE. The format of the CLOSE statement is as</w:t>
        <w:br/>
        <w:t>follows:</w:t>
        <w:br/>
        <w:br/>
        <w:t>CLOSE [&lt;file number&gt;{,&lt;file number&gt;...]]</w:t>
      </w:r>
    </w:p>
    <w:p/>
    <w:p>
      <w:r>
        <w:rPr>
          <w:b/>
        </w:rPr>
        <w:t>--- Page 73 ---</w:t>
      </w:r>
    </w:p>
    <w:p>
      <w:r>
        <w:t>inuary,</w:t>
        <w:br/>
        <w:br/>
        <w:t>C</w:t>
        <w:br/>
        <w:br/>
        <w:t>1977 Page 61</w:t>
        <w:br/>
        <w:br/>
        <w:t>CLOSE is used to finish I/0 to a particular Altair BASIC</w:t>
        <w:br/>
        <w:t>data file. After CLOSE has been executed for a file, the</w:t>
        <w:br/>
        <w:t>file may be rceOPENed for input or output on the same or</w:t>
        <w:br/>
        <w:t>different &lt;file number&gt;. A CLOSE for a sequential output</w:t>
        <w:br/>
        <w:t>file writes the final buffer of output. A CLOSE to any OPEN</w:t>
        <w:br/>
        <w:t>file finishes the connection between the &lt;file number&gt; and</w:t>
        <w:br/>
        <w:t>the &lt;file name&gt; given in the OPEN for that file. [It allows</w:t>
        <w:br/>
        <w:t>the &lt;file number&gt; to be used again in another OPEN</w:t>
        <w:br/>
        <w:t>statement.</w:t>
        <w:br/>
        <w:br/>
        <w:t>A CLOSE with no argument CLOSEs all OPEN files.</w:t>
        <w:br/>
        <w:br/>
        <w:t>NOTE</w:t>
        <w:br/>
        <w:br/>
        <w:t>A FILE can be OPENed for sequential input or random</w:t>
        <w:br/>
        <w:t>accesS on more than one &lt;file number&gt; at a time but</w:t>
        <w:br/>
        <w:t>may be OFEN for output on only one &lt;file number&gt; at</w:t>
        <w:br/>
        <w:t>a time.</w:t>
        <w:br/>
        <w:br/>
        <w:t>END and NEW always CLOSE all disk files automatically. STOP</w:t>
        <w:br/>
        <w:t>does not CLOSE disk files. ;</w:t>
        <w:br/>
        <w:br/>
        <w:t>4) LINE INPUT. Often it is desirable to read a whole</w:t>
        <w:br/>
        <w:t>line of a file into a string without using quotes, commas or</w:t>
        <w:br/>
        <w:t>other characters as delimiters. This is especially true if</w:t>
        <w:br/>
        <w:t>certain fields of each line are being used to contain data</w:t>
        <w:br/>
        <w:t>items, or if a BASIC program saved in ASCII mode is heing</w:t>
        <w:br/>
        <w:t>read as data by another program. The facility provided to</w:t>
        <w:br/>
        <w:t>perform this function is the LINE INPUT statement:</w:t>
        <w:br/>
        <w:br/>
        <w:t>LINE INPUT #&lt;file number&gt;,&lt;string variable&gt;</w:t>
        <w:br/>
        <w:br/>
        <w:t>A LINE INPUT from a data file will return all characters up</w:t>
        <w:br/>
        <w:t>to a carriage return in &lt;string variable&gt;. LINE INPUT then</w:t>
        <w:br/>
        <w:t>skips over the following carriage return/line-feed sequence</w:t>
        <w:br/>
        <w:t>so that a subsequent LINE INPUT from the file will return</w:t>
        <w:br/>
        <w:t>the next line.</w:t>
        <w:br/>
        <w:br/>
        <w:t>5) End@ of File {EOF) Detection. When reading a</w:t>
        <w:br/>
        <w:t>sequential data file witn INPOT statements it is usually</w:t>
        <w:br/>
        <w:t>desirable to detect when there is no more data in the disk</w:t>
        <w:br/>
        <w:t>file. The mechanism for detecting this condition is the EOF</w:t>
        <w:br/>
        <w:t>function:</w:t>
        <w:br/>
        <w:br/>
        <w:t>X=EOP(&lt;file number&gt;}</w:t>
        <w:br/>
        <w:br/>
        <w:t>EOF returns TRUE (-1) when there is no more data in the file</w:t>
        <w:br/>
        <w:t>and FALSE (@#) otherwise. If an attempt is made ta INPUT</w:t>
      </w:r>
    </w:p>
    <w:p/>
    <w:p>
      <w:r>
        <w:rPr>
          <w:b/>
        </w:rPr>
        <w:t>--- Page 74 ---</w:t>
      </w:r>
    </w:p>
    <w:p>
      <w:r>
        <w:t>anuary,</w:t>
        <w:br/>
        <w:br/>
        <w:t>1977 Page 62</w:t>
        <w:br/>
        <w:br/>
        <w:t>past the end of a data file, an INPUT PAST END error will</w:t>
        <w:br/>
        <w:t>occur.</w:t>
        <w:br/>
        <w:br/>
        <w:t>Example:</w:t>
        <w:br/>
        <w:br/>
        <w:t>186 OPEN "I°,1,"DATA",@</w:t>
        <w:br/>
        <w:t>119 {t=6</w:t>
        <w:br/>
        <w:br/>
        <w:t>120 IF EOF(1) THEN 1686</w:t>
        <w:br/>
        <w:t>138 INPUT #1,A(1)</w:t>
        <w:br/>
        <w:br/>
        <w:t>146 [=I+1</w:t>
        <w:br/>
        <w:br/>
        <w:t>158 GOTO 129</w:t>
        <w:br/>
        <w:br/>
        <w:t>16GB wceuee</w:t>
        <w:br/>
        <w:br/>
        <w:t>In this example, numeric data from the sequential input file</w:t>
        <w:br/>
        <w:t>DATA is read into the array A. When end of file is</w:t>
        <w:br/>
        <w:t>detected, the IF statement at line 128 branches to line 160,</w:t>
        <w:br/>
        <w:t>and the variable I "points" one beyond the last element of A</w:t>
        <w:br/>
        <w:t>that was INPUT from the file.</w:t>
        <w:br/>
        <w:br/>
        <w:t>The following is a program that will calculate the</w:t>
        <w:br/>
        <w:t>number of lines in a BASIC program file that has been SAVEd</w:t>
        <w:br/>
        <w:t>in ASCII mode:</w:t>
        <w:br/>
        <w:br/>
        <w:t>10 INPUT "WBAT IS THE NAME OF THE PROGRAM"; PS</w:t>
        <w:br/>
        <w:t>29 OPEN "11",1,P$,9</w:t>
        <w:br/>
        <w:br/>
        <w:t>39 I=g</w:t>
        <w:br/>
        <w:br/>
        <w:t>“49 IF EOF(1) THEN 74</w:t>
        <w:br/>
        <w:br/>
        <w:t>58 I=I+]:LINE INPUT #1,L$</w:t>
        <w:br/>
        <w:br/>
        <w:t>68 GOTO 44</w:t>
        <w:br/>
        <w:t>70 PRINT "PROGRAM ";P$;" IS ";1;"% LINES LONG”</w:t>
        <w:br/>
        <w:t>88 END</w:t>
        <w:br/>
        <w:br/>
        <w:t>This example uses the LINE INPUT statement to read each line</w:t>
        <w:br/>
        <w:t>of the program into the "dummy" string L$ which is used just</w:t>
        <w:br/>
        <w:t>to INPUT and ignore that part of the file.</w:t>
        <w:br/>
        <w:br/>
        <w:t>6) Finding the Amount of Free Disk Space (DSKF). It is.</w:t>
        <w:br/>
        <w:br/>
        <w:t>sometimes necessary to determine the amount of free disk</w:t>
        <w:br/>
        <w:t>space remaining on a particular disk before allocating</w:t>
        <w:br/>
        <w:t>(writing) a file. The DSKF function provides the user with</w:t>
        <w:br/>
        <w:t>the number of free groups left on a given disk, after the</w:t>
        <w:br/>
        <w:t>disk has been MOUNTed. A group is the fundamental unit of</w:t>
        <w:br/>
        <w:t>file allocation. That is, files are always allocated in</w:t>
        <w:br/>
        <w:t>groups of eight sectors at a time. Each sector contains 128</w:t>
        <w:br/>
        <w:t>characters (bytes). Therefore, the minimum size for a file</w:t>
        <w:br/>
        <w:t>ts 1824 bytes.</w:t>
        <w:br/>
        <w:br/>
        <w:t>Syntax for the DSKF function:</w:t>
        <w:br/>
        <w:t>DSKF{&lt;disk number&gt;)</w:t>
        <w:br/>
        <w:br/>
        <w:t>Example:</w:t>
      </w:r>
    </w:p>
    <w:p/>
    <w:p>
      <w:r>
        <w:rPr>
          <w:b/>
        </w:rPr>
        <w:t>--- Page 75 ---</w:t>
      </w:r>
    </w:p>
    <w:p>
      <w:r>
        <w:t>AnuUary,</w:t>
        <w:br/>
        <w:br/>
        <w:t>CL</w:t>
        <w:br/>
        <w:br/>
        <w:t>1977 Page 63</w:t>
        <w:br/>
        <w:br/>
        <w:t>PRINT DSKF(#)</w:t>
        <w:br/>
        <w:t>209</w:t>
        <w:br/>
        <w:br/>
        <w:t>The above example shows that there are 200*1824=204800</w:t>
        <w:br/>
        <w:t>characters (bytes) that can still be stored on disk zero.</w:t>
        <w:br/>
        <w:br/>
        <w:t>}. RANDOM FILE I/0. Previously, we have discussed how</w:t>
        <w:br/>
        <w:t>data may be PRINTed or INPUT from sequential data files.</w:t>
        <w:br/>
        <w:t>However, it is often desirable to access data in a random</w:t>
        <w:br/>
        <w:t>fashion, for instance to retrieve information on a</w:t>
        <w:br/>
        <w:t>particular part number or customer from a large data base</w:t>
        <w:br/>
        <w:t>stored on a floppy disk. If sequential files were used, the</w:t>
        <w:br/>
        <w:t>whole file would have to be scanned from the start until the</w:t>
        <w:br/>
        <w:t>particular item was found. Random files remove this</w:t>
        <w:br/>
        <w:t>restriction and allow a program to access any record from</w:t>
        <w:br/>
        <w:t>the first to the last in a speedy fashion. Also, random</w:t>
        <w:br/>
        <w:t>files transfer data from variables to the disk ouput records</w:t>
        <w:br/>
        <w:t>and vice versa in a much faster, more efficient fashion than</w:t>
        <w:br/>
        <w:t>sequential files. Random file I/0 is mere complex than</w:t>
        <w:br/>
        <w:t>sequential I/0, and it is recommended that beginners try</w:t>
        <w:br/>
        <w:t>sequential 1/0 first.</w:t>
        <w:br/>
        <w:br/>
        <w:t>1) OPENing a FILE for Random I/0. Random I/0 files are</w:t>
        <w:br/>
        <w:t>OPENed just like sequential files. . .</w:t>
        <w:br/>
        <w:br/>
        <w:t>OPEN “R",1,"RANDON", @</w:t>
        <w:br/>
        <w:br/>
        <w:t>When a file is OPENed for random 1/0, it is always OPEN for</w:t>
        <w:br/>
        <w:t>both input and output simultaneously.</w:t>
        <w:br/>
        <w:br/>
        <w:t>2) CLOSING Random Files, Like sequential files, random</w:t>
        <w:br/>
        <w:t>files must be closed when I/0 operations are finished. To</w:t>
        <w:br/>
        <w:t>CLOSE a random fiie, use the CLOSE command as described</w:t>
        <w:br/>
        <w:t>previously.</w:t>
        <w:br/>
        <w:br/>
        <w:t>CLOSE &lt;file number&gt;(,&lt;file number&gt;...]</w:t>
        <w:br/>
        <w:br/>
        <w:t>3) Reading and writing data to a random file ~ GET and</w:t>
        <w:br/>
        <w:t>PUT. Each random file has associated with it a “random</w:t>
        <w:br/>
        <w:t>buffer" of 128 bytes. When a GET or PUT operation is</w:t>
        <w:br/>
        <w:t>performed, data is transferred directly from the buffer to</w:t>
        <w:br/>
        <w:t>the data file or from the data file to the buffer. The</w:t>
        <w:br/>
        <w:t>syntax of GET and PUT is as follows;</w:t>
      </w:r>
    </w:p>
    <w:p/>
    <w:p>
      <w:r>
        <w:rPr>
          <w:b/>
        </w:rPr>
        <w:t>--- Page 76 ---</w:t>
      </w:r>
    </w:p>
    <w:p>
      <w:r>
        <w:t>1977 Page 64</w:t>
        <w:br/>
        <w:br/>
        <w:t>PUT (#}&lt;£ile number&gt;[,&lt;record number&gt;]</w:t>
        <w:br/>
        <w:t>GET [#]&lt;£ile number&gt;[,&lt;record number&gt;])</w:t>
        <w:br/>
        <w:br/>
        <w:t>If &lt;record number&gt; is omitted from a GET or PUT statement,</w:t>
        <w:br/>
        <w:t>the record number that is one higher than the previous GET</w:t>
        <w:br/>
        <w:t>or PUT is read into the random buffer. Initially a GET or</w:t>
        <w:br/>
        <w:t>PUT without a record number will read or write the first</w:t>
        <w:br/>
        <w:t>record. The largest possible record number is 2946. If an</w:t>
        <w:br/>
        <w:t>attempt is made to GET a record which has never heen PUT,</w:t>
        <w:br/>
        <w:t>all zeroes are read into the record, and no error occurs,</w:t>
        <w:br/>
        <w:br/>
        <w:t>4) LOC and LOF. LOC is used to determine what the</w:t>
        <w:br/>
        <w:t>current record number is for random files. In other words,</w:t>
        <w:br/>
        <w:t>it returns the record number that will be used if a GET or</w:t>
        <w:br/>
        <w:t>PUT is executed with the &lt;record number&gt; parameter omitted,</w:t>
        <w:br/>
        <w:br/>
        <w:t>LOC (&lt;file number&gt;})</w:t>
        <w:br/>
        <w:br/>
        <w:t>PRINT LOC(1)</w:t>
        <w:br/>
        <w:t>is</w:t>
        <w:br/>
        <w:br/>
        <w:t>LOC is aiso valid for sequential files, and gives the number</w:t>
        <w:br/>
        <w:t>ef sectors (128 byte blocks) read or written since the OPEN</w:t>
        <w:br/>
        <w:t>statement was executed.</w:t>
        <w:br/>
        <w:br/>
        <w:t>LOF is used to determine the last record number written to a</w:t>
        <w:br/>
        <w:t>random file:</w:t>
        <w:br/>
        <w:br/>
        <w:t>LOF(&lt;£ile number&gt;)</w:t>
        <w:br/>
        <w:br/>
        <w:t>PRINT LOF(2)}</w:t>
        <w:br/>
        <w:t>290</w:t>
        <w:br/>
        <w:br/>
        <w:t>An attempt to use LOF on a sequential file will cause a BAD</w:t>
        <w:br/>
        <w:t>FILE MODE error.</w:t>
        <w:br/>
        <w:br/>
        <w:t>The value returned by LOF is always 5 MOD &amp;. That is , when</w:t>
        <w:br/>
        <w:t>the value LOF returns is divided by 8, the remainder is</w:t>
        <w:br/>
        <w:t>always 5. Therefore,the values returned by LOF are 5, 13,</w:t>
        <w:br/>
        <w:t>21, 29 etc. This is due to the way random files are</w:t>
        <w:br/>
        <w:t>allocated.</w:t>
      </w:r>
    </w:p>
    <w:p/>
    <w:p>
      <w:r>
        <w:rPr>
          <w:b/>
        </w:rPr>
        <w:t>--- Page 77 ---</w:t>
      </w:r>
    </w:p>
    <w:p>
      <w:r>
        <w:t>January, 1977 Page 65</w:t>
        <w:br/>
        <w:br/>
        <w:t>NOTE</w:t>
        <w:br/>
        <w:br/>
        <w:t>It is important to note that the value returned by</w:t>
        <w:br/>
        <w:t>LOF may be a record that has never been written in</w:t>
        <w:br/>
        <w:t>by a user program. This is because of the way</w:t>
        <w:br/>
        <w:t>random files are pre-extended.</w:t>
        <w:br/>
        <w:br/>
        <w:t>5) Moving Data In an@ Out of the Random Buffer. So far</w:t>
        <w:br/>
        <w:t>we have described techniques for writing (PUT} and reading</w:t>
        <w:br/>
        <w:t>(GET) data from a file into its associated random buffer.</w:t>
        <w:br/>
        <w:t>Now we will describe how data from string variables is moved</w:t>
        <w:br/>
        <w:t>to and from the random buffer itself. This is accomplished</w:t>
        <w:br/>
        <w:t>through the use of the FIELD, LSET and RSET statements,</w:t>
        <w:br/>
        <w:br/>
        <w:t>6} FIELD. The FIELD statement associates some or all</w:t>
        <w:br/>
        <w:t>of a file's random buffer with a particular string variable.</w:t>
        <w:br/>
        <w:t>Then, when the file buffer is read with GET or written with</w:t>
        <w:br/>
        <w:t>PUT, string variables which have been PIELDed into the</w:t>
        <w:br/>
        <w:t>buffer will automatically have their contents read or</w:t>
        <w:br/>
        <w:t>written. The format of the FIELD statement is:</w:t>
        <w:br/>
        <w:br/>
        <w:t>FIELD [#] &lt;file number&gt; ,&lt;field size&gt; AS &lt;string variable&gt;{...]</w:t>
        <w:br/>
        <w:br/>
        <w:t>&lt;file number&gt; is used to specify the file number of the file</w:t>
        <w:br/>
        <w:t>whose random buffer is being referenced. If the file is not</w:t>
        <w:br/>
        <w:t>a random file, a BAD FILE MODE error will occur. &lt;field</w:t>
        <w:br/>
        <w:t>size&gt; sets the length of the string in the random buffer.</w:t>
        <w:br/>
        <w:t>&lt;string variable&gt; is the string variable which is associated</w:t>
        <w:br/>
        <w:t>with a certain number of characters (bytes) in the buffer.</w:t>
        <w:br/>
        <w:t>Multiple fields may be associated with string variables in a</w:t>
        <w:br/>
        <w:t>given FIELD statement. Each successive string variable is</w:t>
        <w:br/>
        <w:t>assigned a successive field in the random buffer. Example:</w:t>
        <w:br/>
        <w:br/>
        <w:t>PIBLD 14 AS AS, 28 AS BS, 34 AS C$</w:t>
        <w:br/>
        <w:br/>
        <w:t>The statement above would assign the first 18 characters of</w:t>
        <w:br/>
        <w:t>the candom buffer to the string variable A$, the next 26</w:t>
        <w:br/>
        <w:t>characters to BS and the next 34 characters to the variable</w:t>
        <w:br/>
        <w:t>C$. It is important to note that the FIELD statement does</w:t>
        <w:br/>
        <w:t>not cause any data to be transferred to or from the random</w:t>
        <w:br/>
        <w:t>buffer. It only causes the string variables given as</w:t>
        <w:br/>
        <w:t>arguments to "point" into the random buffer.</w:t>
        <w:br/>
        <w:br/>
        <w:t>Often, it is necessary to divide the random buffer into</w:t>
        <w:br/>
        <w:t>a number of sub-records to make more efficient use of disk</w:t>
        <w:br/>
        <w:t>Space. For instance, it might be desirable to divide the</w:t>
        <w:br/>
        <w:t>128 character record into two identical subrecords., To</w:t>
        <w:br/>
        <w:t>accomplish this a "dummy variable" would be placed in the</w:t>
        <w:br/>
        <w:t>FIELD statement to represent one of the subrecords. One af</w:t>
        <w:br/>
        <w:t>the following statements would be executed depending on</w:t>
        <w:br/>
        <w:t>whether the first or second subrecord were needed:</w:t>
      </w:r>
    </w:p>
    <w:p/>
    <w:p>
      <w:r>
        <w:rPr>
          <w:b/>
        </w:rPr>
        <w:t>--- Page 78 ---</w:t>
      </w:r>
    </w:p>
    <w:p>
      <w:r>
        <w:t>January,</w:t>
        <w:br/>
        <w:br/>
        <w:t>1977 Page 66</w:t>
        <w:br/>
        <w:br/>
        <w:t>FIELD #1,64 AS DS, 28 AS NAMES,</w:t>
        <w:br/>
        <w:t>28 AS ADDRESSES, 24 AS OCCUPATIONS</w:t>
        <w:br/>
        <w:br/>
        <w:t>or</w:t>
        <w:br/>
        <w:br/>
        <w:t>- FIELD $1,208 AS NAMES, 20 AS ADDRESSES,</w:t>
        <w:br/>
        <w:t>24 AS OCCUPATIONS, 64 AS DS</w:t>
        <w:br/>
        <w:br/>
        <w:t>where the dummy variable DS is used to skip over one of the</w:t>
        <w:br/>
        <w:t>subrecords, Another way to do the same thing would be to</w:t>
        <w:br/>
        <w:t>set a variable I that would select the first or second</w:t>
        <w:br/>
        <w:t>subrecord,</w:t>
        <w:br/>
        <w:br/>
        <w:t>FIELD $#1,64*(I-1) AS DS,</w:t>
        <w:br/>
        <w:t>20 AS NAMES, 28 AS ADDRESSS, 24 AS OCCUPATIONS</w:t>
        <w:br/>
        <w:br/>
        <w:t>Here, if the variable I is one, I-l *64 =@ characters will</w:t>
        <w:br/>
        <w:t>be skipped over, selecting the first subrecord. If I is</w:t>
        <w:br/>
        <w:t>two, 64 characters will be skipped over, selecting the</w:t>
        <w:br/>
        <w:t>second subrecord. Another technique that is very useful is</w:t>
        <w:br/>
        <w:t>to use &amp; FPOR...NEXT loop and an array to set up subrecords</w:t>
        <w:br/>
        <w:t>in the random buffer:</w:t>
        <w:br/>
        <w:br/>
        <w:t>1484 FOR I=1 TO 16</w:t>
        <w:br/>
        <w:br/>
        <w:t>1016 FIELD #1, (I-1}*8 AS DS, 4 AS AS{I),</w:t>
        <w:br/>
        <w:t>4 AS B${I) .</w:t>
        <w:br/>
        <w:br/>
        <w:t>102@ NEXT I</w:t>
        <w:br/>
        <w:br/>
        <w:t>In this example, we have divided the random buffer into 16</w:t>
        <w:br/>
        <w:t>subrecords composed of two fields each. The first</w:t>
        <w:br/>
        <w:t>4-character field is in A$(X) and the second 4-character</w:t>
        <w:br/>
        <w:t>field is in BS(X,} where X is the subrecord number.</w:t>
        <w:br/>
        <w:br/>
        <w:t>NOTE</w:t>
        <w:br/>
        <w:br/>
        <w:t>The FIELD statement may be executed any number of</w:t>
        <w:br/>
        <w:t>times on a given file. It dees not cause any</w:t>
        <w:br/>
        <w:t>allocation of string space. The only space</w:t>
        <w:br/>
        <w:t>allocation that occurs is for the string variables</w:t>
        <w:br/>
        <w:t>mentioned in the FIELD statement. These string</w:t>
        <w:br/>
        <w:t>variables have a one byte count and two byte pointer</w:t>
        <w:br/>
        <w:t>set up which points into the random buffer for the</w:t>
        <w:br/>
        <w:br/>
        <w:t>specified file.</w:t>
      </w:r>
    </w:p>
    <w:p/>
    <w:p>
      <w:r>
        <w:rPr>
          <w:b/>
        </w:rPr>
        <w:t>--- Page 79 ---</w:t>
      </w:r>
    </w:p>
    <w:p>
      <w:r>
        <w:t>Anuary, 1977 Page 67</w:t>
        <w:br/>
        <w:br/>
        <w:t>C 7) Using Numeric Values in Random Files: MKIS$, MKSS$,</w:t>
        <w:br/>
        <w:t>MKDS$ and CVI, CVS, CVD. As we have seen, data is always</w:t>
        <w:br/>
        <w:t>stored in the random buffer through the use of string</w:t>
        <w:br/>
        <w:t>variables. In order to convert between strings and numbers</w:t>
        <w:br/>
        <w:br/>
        <w:t>and vice versa, a number of special functions have been</w:t>
        <w:br/>
        <w:t>provided.</w:t>
        <w:br/>
        <w:br/>
        <w:t>fo convert between numbers and strings:</w:t>
        <w:br/>
        <w:br/>
        <w:t>MKI$(&lt;integer value&gt;) Returns a two byte string</w:t>
        <w:br/>
        <w:br/>
        <w:t>(FC error if value is not</w:t>
        <w:br/>
        <w:br/>
        <w:t>&gt;#-32768 and &lt;=+32767.</w:t>
        <w:br/>
        <w:br/>
        <w:t>Fractional part is lost)</w:t>
        <w:br/>
        <w:t>MKSS$(&lt;single precision value&gt;) Returne a four byte string</w:t>
        <w:br/>
        <w:t>MKD$ (&lt;double pracision value&gt;) Returns an eight byte string</w:t>
        <w:br/>
        <w:br/>
        <w:t>To convert between strings and numbers:</w:t>
        <w:br/>
        <w:br/>
        <w:t>CVI (&lt;two byte string&gt;) Returns an integer value</w:t>
        <w:br/>
        <w:t>CVS (&lt;four byte string&gt;} Returns a single precision valu</w:t>
        <w:br/>
        <w:t>CvD(&lt;eight byte string&gt;} Returns a double precision value</w:t>
        <w:br/>
        <w:br/>
        <w:t>CVI, CVS, and CVD all give an ILLEGAL FUNCTION CALL error if</w:t>
        <w:br/>
        <w:t>the string given as the argument is shorter than required.</w:t>
        <w:br/>
        <w:br/>
        <w:t>C, If the string argument is longer than necessary, the extra</w:t>
        <w:br/>
        <w:t>characters are ignored. These functions are extremely fast,</w:t>
        <w:br/>
        <w:t>since they convert between Altair BASIC's internal</w:t>
        <w:br/>
        <w:t>representations of integers, single and double precision</w:t>
        <w:br/>
        <w:t>values and strings. Conventional sequential 1/0 must</w:t>
        <w:br/>
        <w:t>perform time-consuming character scanning algorithms when</w:t>
        <w:br/>
        <w:t>converting between numbers and strings.</w:t>
        <w:br/>
        <w:br/>
        <w:t>8. USET and RSET. When a GET operation is performed,</w:t>
        <w:br/>
        <w:t>all string variables which have been FIELDed into the random</w:t>
        <w:br/>
        <w:t>buffer for that file automatically have values assigned to</w:t>
        <w:br/>
        <w:t>them, The CVI, CVS and CVD functions may be used to convert</w:t>
        <w:br/>
        <w:t>any numeric fields in the record to their numeric values.</w:t>
        <w:br/>
        <w:t>When going the other way, i.e. inserting strings into the</w:t>
        <w:br/>
        <w:t>candom buffer before performing a PUT statement, a problem</w:t>
        <w:br/>
        <w:t>arises, This is because of the way string assignments</w:t>
        <w:br/>
        <w:t>usually take place, For example:</w:t>
        <w:br/>
        <w:br/>
        <w:t>LET AS=B$</w:t>
        <w:br/>
        <w:br/>
        <w:t>When a LET statement is executed, B$ is copied into string</w:t>
        <w:br/>
        <w:t>space, A$ is pointed to the new string and the string length</w:t>
        <w:br/>
        <w:t>of AS is modified. However, for assignments into the random</w:t>
        <w:br/>
        <w:t>buffers we do not want this to happen. Instead, we want the</w:t>
        <w:br/>
        <w:t>Cc string being assigned to be stored where the string variable</w:t>
        <w:br/>
        <w:t>was FIELDed. In order to do this, two special assignment</w:t>
      </w:r>
    </w:p>
    <w:p/>
    <w:p>
      <w:r>
        <w:rPr>
          <w:b/>
        </w:rPr>
        <w:t>--- Page 80 ---</w:t>
      </w:r>
    </w:p>
    <w:p>
      <w:r>
        <w:t>anuary,</w:t>
        <w:br/>
        <w:br/>
        <w:t>1977 Page 68</w:t>
        <w:br/>
        <w:br/>
        <w:t>statements have been provided, LSET and RSET:</w:t>
        <w:br/>
        <w:t>LSET &lt;string variable&gt;=&lt;string expression&gt;</w:t>
        <w:br/>
        <w:t>RSET &lt;string variable&gt;=&lt;string expression&gt;</w:t>
        <w:br/>
        <w:br/>
        <w:t>Examples:</w:t>
        <w:br/>
        <w:t>LSET A$=MKS$ (V)</w:t>
        <w:br/>
        <w:t>RSET BS="TEST”</w:t>
        <w:br/>
        <w:t>LSET C$ (I) =MKDS$ (D#)</w:t>
        <w:br/>
        <w:br/>
        <w:t>The difference between LSET and RSET concerns what happens</w:t>
        <w:br/>
        <w:t>if the string value being assigned is shorter than the</w:t>
        <w:br/>
        <w:t>length specified for the string variable in the FIELD</w:t>
        <w:br/>
        <w:t>statement. LSET left justifies the string, adding blanks</w:t>
        <w:br/>
        <w:t>(octal 48, decimal 32) to pad out the right side of the</w:t>
        <w:br/>
        <w:t>string 1£ it is teo short. RSET right justifies the string,</w:t>
        <w:br/>
        <w:t>padding on the left. If the string value is too long, the</w:t>
        <w:br/>
        <w:t>extra characters at the end of the string are ignored.</w:t>
        <w:br/>
        <w:br/>
        <w:t>NOTE</w:t>
        <w:br/>
        <w:br/>
        <w:t>Do not use LSET or RSET on string variables which</w:t>
        <w:br/>
        <w:t>have not been mentioned in a FIELD statement, or a</w:t>
        <w:br/>
        <w:t>SET TO NON DISK STRING error will occur,</w:t>
        <w:br/>
        <w:br/>
        <w:t>k. The DSKI$ and DSKO$ Primitives. Often it is</w:t>
        <w:br/>
        <w:t>mecessary for the user to perform disk I/0 operations</w:t>
        <w:br/>
        <w:t>directly without using any of the normal file structure</w:t>
        <w:br/>
        <w:t>features of Altair BASIC. To allow this, two special</w:t>
        <w:br/>
        <w:t>functions have been provided. These are the DSKIS$ function</w:t>
        <w:br/>
        <w:t>and the DSKO$ statement. First we will give examples of how</w:t>
        <w:br/>
        <w:t>to perform simple disk I/0 commands using Altair BASIC</w:t>
        <w:br/>
        <w:t>statements,</w:t>
        <w:br/>
        <w:br/>
        <w:t>To Enable disk @:</w:t>
        <w:br/>
        <w:t>OUT 8,4@</w:t>
        <w:br/>
        <w:t>To Enable disk N:</w:t>
        <w:br/>
        <w:t>OUT 8,N</w:t>
        <w:br/>
        <w:t>TO step the disk head out one track:</w:t>
        <w:br/>
        <w:br/>
        <w:t>WAIT 8,2,2:000T 9,2</w:t>
      </w:r>
    </w:p>
    <w:p/>
    <w:p>
      <w:r>
        <w:rPr>
          <w:b/>
        </w:rPr>
        <w:t>--- Page 81 ---</w:t>
      </w:r>
    </w:p>
    <w:p>
      <w:r>
        <w:t>CU</w:t>
        <w:br/>
        <w:br/>
        <w:t>Anwary,</w:t>
        <w:br/>
        <w:br/>
        <w:t>1977 Page 69</w:t>
        <w:br/>
        <w:br/>
        <w:t>To step the disk head in one track:</w:t>
        <w:br/>
        <w:t>WAIT 8,2,2:00T 9,1</w:t>
        <w:br/>
        <w:t>To test for track @:</w:t>
        <w:br/>
        <w:t>IF (INP(8) AND 64})=4 THEN &lt;statements or line number&gt;</w:t>
        <w:br/>
        <w:br/>
        <w:t>The above will execute the statements or branch to the line</w:t>
        <w:br/>
        <w:t>number if the head is positioned at track @. This is the</w:t>
        <w:br/>
        <w:t>Outermost track on the disk.</w:t>
        <w:br/>
        <w:br/>
        <w:t>To read sector Y (Y may be any expression, minimum sector</w:t>
        <w:br/>
        <w:t>=$, maximum = 31):</w:t>
        <w:br/>
        <w:br/>
        <w:t>AS=DSKI$ (¥)</w:t>
        <w:br/>
        <w:br/>
        <w:t>The statement</w:t>
        <w:br/>
        <w:t>DSKOS &lt;string expression&gt;,&lt;sector expression&gt;</w:t>
        <w:br/>
        <w:br/>
        <w:t>writes the string expression on the sector specified. The</w:t>
        <w:br/>
        <w:t>high order bit (most signifigant) of the first character</w:t>
        <w:br/>
        <w:t>output will always be set to one when the string is written</w:t>
        <w:br/>
        <w:t>on the sector, and thus will always be one when the gector</w:t>
        <w:br/>
        <w:t>is read back in using DSKI$. A maximum of 137 characters</w:t>
        <w:br/>
        <w:t>are written; giving a string whose length exceeds 137</w:t>
        <w:br/>
        <w:t>characters will cause an ILLEGAL FUNCTION CALL error. If</w:t>
        <w:br/>
        <w:t>the string argument is less than 137 characters in length,</w:t>
        <w:br/>
        <w:t>the end of the string will be padded with zeros to make a</w:t>
        <w:br/>
        <w:t>string of length 137.</w:t>
      </w:r>
    </w:p>
    <w:p/>
    <w:p>
      <w:r>
        <w:rPr>
          <w:b/>
        </w:rPr>
        <w:t>--- Page 82 ---</w:t>
      </w:r>
    </w:p>
    <w:p>
      <w:r>
        <w:t>1977 Page 7¢</w:t>
        <w:br/>
        <w:br/>
        <w:t>6. LISTS AND DIRECTORIES</w:t>
        <w:br/>
        <w:br/>
        <w:t>1 Commands.</w:t>
        <w:br/>
        <w:br/>
        <w:t>Commands direct Altair BASIC to arrange memory and</w:t>
        <w:br/>
        <w:t>input/output facilities, to list and edit programs and to</w:t>
        <w:br/>
        <w:t>handle other housekeeping details in support of program</w:t>
        <w:br/>
        <w:t>execution. Altair BASIC accepts commands after it prints</w:t>
        <w:br/>
        <w:t>'OK' and is at command level. The table below lists the</w:t>
        <w:br/>
        <w:t>commands in alphabetical order. The notation to the right</w:t>
        <w:br/>
        <w:t>of the command name indicates the versions to which it</w:t>
        <w:br/>
        <w:t>applies,</w:t>
        <w:br/>
        <w:br/>
        <w:t>Command Version (s)</w:t>
        <w:br/>
        <w:t>CLEAR All</w:t>
        <w:br/>
        <w:br/>
        <w:t>Sets all program variables to zero.</w:t>
        <w:br/>
        <w:t>CLEAR[&lt;expression&gt;] 8K, Extended, Disk</w:t>
        <w:br/>
        <w:br/>
        <w:t>Same as CLEAR but sets string space to the value of the</w:t>
        <w:br/>
        <w:t>expression. If no argument is given, string space will</w:t>
        <w:br/>
        <w:t>remain unchanged. When Altair BASIC is loaded, string space</w:t>
        <w:br/>
        <w:t>is set to 50 bytes in 8K and 200 bytes in extended,</w:t>
        <w:br/>
        <w:br/>
        <w:t>CLOAD&lt;string expression&gt; 8K (cassette), Extended, Disk</w:t>
        <w:br/>
        <w:t>Causes the program on cassette tape designated by the first</w:t>
        <w:br/>
        <w:t>character of STRING expression&gt; to be loaded into memory. A</w:t>
        <w:br/>
        <w:t>NEW command is issued before the program is loaded,</w:t>
        <w:br/>
        <w:t>CLOAD?&lt;string expression&gt; 8K(cassette), Extended, Disk</w:t>
        <w:br/>
        <w:t>Compares the program in memory with the file on cassette</w:t>
        <w:br/>
        <w:t>with the same name. If they are the same, BASIC prints OK.</w:t>
        <w:br/>
        <w:t>If not, BASIC prints NO GOOD.</w:t>
        <w:br/>
        <w:br/>
        <w:t>CLOAD*&lt;array name&gt; 8K (cassette), Disk</w:t>
        <w:br/>
        <w:br/>
        <w:t>Loads the specified array from cassette tape. May be used</w:t>
        <w:br/>
        <w:t>as 4&amp; orogram statement</w:t>
        <w:br/>
        <w:br/>
        <w:t>CONT 8K, Extended, Disk</w:t>
        <w:br/>
        <w:br/>
        <w:t>Continues program execution after a Control/C has been typed</w:t>
        <w:br/>
        <w:t>or a STOP or END statement has bean executed, Execution</w:t>
        <w:br/>
        <w:t>resumes at the statement after the break occurred unless</w:t>
        <w:br/>
        <w:t>input from the terminal was interrupted. In that case,</w:t>
      </w:r>
    </w:p>
    <w:p/>
    <w:p>
      <w:r>
        <w:rPr>
          <w:b/>
        </w:rPr>
        <w:t>--- Page 83 ---</w:t>
      </w:r>
    </w:p>
    <w:p>
      <w:r>
        <w:t>anuary, 1977 Page 71</w:t>
        <w:br/>
        <w:br/>
        <w:t>execution resumes with the reprinting of the prompt (? or</w:t>
        <w:br/>
        <w:t>prompt string}. CONT is useful in debugging, especially</w:t>
        <w:br/>
        <w:br/>
        <w:t>Cc where an ‘infinite loop' is suspected. An infinite loop is</w:t>
        <w:br/>
        <w:t>a Series of statements from which there is no escape.</w:t>
        <w:br/>
        <w:t>Typing Controi/c causes a break in execution and puts BASIC</w:t>
        <w:br/>
        <w:t>in command level. Direct mode statements can then be used</w:t>
        <w:br/>
        <w:t>to print intermediate values, change the values of</w:t>
        <w:br/>
        <w:t>variables, etc. Execution can be restarted by typing the</w:t>
        <w:br/>
        <w:t>CONT command, or by executing a direct mode GOTO statement,</w:t>
        <w:br/>
        <w:t>which causes execution to resume at the specified line</w:t>
        <w:br/>
        <w:t>number.</w:t>
        <w:br/>
        <w:br/>
        <w:t>In 4K and a&amp;K Altair BASIC, execution cannot be</w:t>
        <w:br/>
        <w:t>continued if a direct mode error has occured during the</w:t>
        <w:br/>
        <w:t>break. In all versions, execution cannot continue if the</w:t>
        <w:br/>
        <w:t>program was modified during the break.</w:t>
        <w:br/>
        <w:br/>
        <w:t>CSAVE&lt;string expression&gt; 8K(cassetts), Extended, Disk</w:t>
        <w:br/>
        <w:br/>
        <w:t>Causes the program currently in memory to he saved on</w:t>
        <w:br/>
        <w:t>cassette tape under the name specified by the first</w:t>
        <w:br/>
        <w:t>character of &lt;string expression&gt;.</w:t>
        <w:br/>
        <w:br/>
        <w:t>CSAVE*&lt;array name&gt; 8K (cassette), Disk</w:t>
        <w:br/>
        <w:br/>
        <w:t>Causes the array named to be saved on cassette tape. May be</w:t>
        <w:br/>
        <w:t>C used as a@ program statement.</w:t>
        <w:br/>
        <w:br/>
        <w:t>DELETE&lt;line number&gt; Extended, Disk</w:t>
        <w:br/>
        <w:br/>
        <w:t>Deletes the line in the current program with the specified</w:t>
        <w:br/>
        <w:t>number. If no such line exists, an ILLEGAL FUNCTION CALL</w:t>
        <w:br/>
        <w:t>error occurs.</w:t>
        <w:br/>
        <w:br/>
        <w:t>DELETE~&lt;line number &gt; Extended, .Disk</w:t>
        <w:br/>
        <w:br/>
        <w:t>Deletes every line of the current program up to and</w:t>
        <w:br/>
        <w:t>including the specified line. If there is no such line, an</w:t>
        <w:br/>
        <w:t>ILLEGAL FUNCTION CALL error occurs.</w:t>
        <w:br/>
        <w:br/>
        <w:t>DELETE&lt;line number&gt;-&lt;line number&gt; Extended, Disk</w:t>
        <w:br/>
        <w:br/>
        <w:t>Deletes ail lines of the current program from the first line</w:t>
        <w:br/>
        <w:t>number to the second inclusive. ILLEGAL FUNCTION CALL</w:t>
        <w:br/>
        <w:t>eceurs if no line has the second number,</w:t>
        <w:br/>
        <w:br/>
        <w:t>EDIT&lt;line number&gt; Extended, Disk</w:t>
        <w:br/>
        <w:br/>
        <w:t>Allows editing of the line specified without affecting any</w:t>
        <w:br/>
        <w:br/>
        <w:t>other lines. The EDIT command has a powerful set of</w:t>
        <w:br/>
        <w:t>sub-commands which are discussed in detail in section 5-4,</w:t>
      </w:r>
    </w:p>
    <w:p/>
    <w:p>
      <w:r>
        <w:rPr>
          <w:b/>
        </w:rPr>
        <w:t>--- Page 84 ---</w:t>
      </w:r>
    </w:p>
    <w:p>
      <w:r>
        <w:t>fanuary,</w:t>
        <w:br/>
        <w:br/>
        <w:t>1977 Page 72</w:t>
        <w:br/>
        <w:br/>
        <w:t>LIS? All</w:t>
        <w:br/>
        <w:br/>
        <w:t>Lists the program currently in memory starting with the</w:t>
        <w:br/>
        <w:t>lowest numbered line. Listing is terminated either by the</w:t>
        <w:br/>
        <w:t>end of the program or by typing Control/c.</w:t>
        <w:br/>
        <w:br/>
        <w:t>LIST{&lt;line number&gt;] All</w:t>
        <w:br/>
        <w:br/>
        <w:t>In 4K and 8K, prints the current program beginning at the</w:t>
        <w:br/>
        <w:t>specified line. In Extended and Disk, prints the specified</w:t>
        <w:br/>
        <w:t>line if it exists.</w:t>
        <w:br/>
        <w:br/>
        <w:t>LISTi&lt;line number&gt;}[-&lt;line number&gt;] Extended, Disk</w:t>
        <w:br/>
        <w:t>Allows several listing options.</w:t>
        <w:br/>
        <w:br/>
        <w:t>1. If the second number is omitted, lists all lines with</w:t>
        <w:br/>
        <w:t>numbers greater than or equal to the number specified.</w:t>
        <w:br/>
        <w:br/>
        <w:t>2. Tf the first number is omitted, lists all lines from</w:t>
        <w:br/>
        <w:t>the beginning of the program to the specified line,</w:t>
        <w:br/>
        <w:t>inclusive.</w:t>
        <w:br/>
        <w:br/>
        <w:t>3. If both line numbers are used, lists all lines from the</w:t>
        <w:br/>
        <w:t>first number toa the second, inclusive.</w:t>
        <w:br/>
        <w:br/>
        <w:t>LLIST[&lt;line number&gt;] [-&lt;line number&gt;] Extended, Disk</w:t>
        <w:br/>
        <w:br/>
        <w:t>Same as list with the same options, except prints on the</w:t>
        <w:br/>
        <w:t>line printer.</w:t>
        <w:br/>
        <w:br/>
        <w:t>NEW All</w:t>
        <w:br/>
        <w:br/>
        <w:t>Deletes the current program and clears all variables. Used</w:t>
        <w:br/>
        <w:t>before antering a new program.</w:t>
        <w:br/>
        <w:br/>
        <w:t>NULL&lt;integer expressioan&gt; 8K, Extended, Disk</w:t>
        <w:br/>
        <w:br/>
        <w:t>Sets the number of nulls to be printed at the end of each</w:t>
        <w:br/>
        <w:t>line. For 19 character per second tape punches, &lt;integer</w:t>
        <w:br/>
        <w:t>expression&gt; should be &gt;*3. For 34 eps punches, it should he</w:t>
        <w:br/>
        <w:t>&gt;=3. When tapes are not being punched, &lt;integer expression&gt;</w:t>
        <w:br/>
        <w:t>should be @ or 1 for Teletypes* and Teletype compatible</w:t>
        <w:br/>
        <w:t>CRT's. It should be 2 or 3 for 38 cps hard copy printers.</w:t>
        <w:br/>
        <w:t>The default value is @. In the 4K version, the same affect</w:t>
        <w:br/>
        <w:t>may be achieved by patching location 46 octal to contain the</w:t>
        <w:br/>
        <w:t>number cf nulls plus l.</w:t>
        <w:br/>
        <w:br/>
        <w:t>* Teletype is a registered trademark of the Teletype</w:t>
        <w:br/>
        <w:t>Corporation,</w:t>
      </w:r>
    </w:p>
    <w:p/>
    <w:p>
      <w:r>
        <w:rPr>
          <w:b/>
        </w:rPr>
        <w:t>--- Page 85 ---</w:t>
      </w:r>
    </w:p>
    <w:p>
      <w:r>
        <w:t>anuacy,</w:t>
        <w:br/>
        <w:br/>
        <w:t>C</w:t>
        <w:br/>
        <w:br/>
        <w:t>1977 Page 73</w:t>
        <w:br/>
        <w:br/>
        <w:t>RGN{&lt;line number&gt;] All</w:t>
        <w:br/>
        <w:br/>
        <w:t>Starts execution of the program currently in memory at the</w:t>
        <w:br/>
        <w:t>line specified. If the line number is omitted, execution</w:t>
        <w:br/>
        <w:t>begins at the lowest line number. Line number specification</w:t>
        <w:br/>
        <w:t>is not allowed in 4K. :</w:t>
        <w:br/>
        <w:br/>
        <w:t>6-2. Statements.</w:t>
        <w:br/>
        <w:br/>
        <w:t>The following table of statements is listed in alpahabetical</w:t>
        <w:br/>
        <w:t>order. The notation in the Version column designates the</w:t>
        <w:br/>
        <w:t>versions to which each statement applies. In the table, X</w:t>
        <w:br/>
        <w:t>and ¥ stand for any expressions allowed in the version under</w:t>
        <w:br/>
        <w:t>consideration. tit and J stand for expressions whese values</w:t>
        <w:br/>
        <w:t>are truncated to integers. V and W are any variable names.</w:t>
        <w:br/>
        <w:t>The format for a Altair BASIC line is as follows:</w:t>
        <w:br/>
        <w:br/>
        <w:t>&lt;nnnnn&gt; &lt;statement&gt;(:&lt;statement&gt;...]</w:t>
        <w:br/>
        <w:t>where nnnnn is the line number.</w:t>
        <w:br/>
        <w:br/>
        <w:t>Name Format Version</w:t>
        <w:br/>
        <w:t>CONSOLE CONSOLE &lt;I&gt;,&lt;dJ&gt; Extended, Disk</w:t>
        <w:br/>
        <w:br/>
        <w:t>Allows terminal console device to be switched. I is the I/0</w:t>
        <w:br/>
        <w:t>port number which is the address of the low order channel of</w:t>
        <w:br/>
        <w:t>the new I/0 board. 7 is the switch register setting (see</w:t>
        <w:br/>
        <w:t>section 5-1 for the list of settings). @&lt;=I,J&lt;=255.°</w:t>
        <w:br/>
        <w:br/>
        <w:t>DATA DATA&lt;list&gt; All</w:t>
        <w:br/>
        <w:br/>
        <w:t>Specifies data to be read by a READ statement. List</w:t>
        <w:br/>
        <w:t>elements can be numbers or, except in 4K, strings. 4K</w:t>
        <w:br/>
        <w:t>allows expressions. List elements are separated by commas.</w:t>
        <w:br/>
        <w:br/>
        <w:t>DEF DEF FNV(&lt;W&gt;) =&lt;X&gt; 8K, Extended, Disk</w:t>
        <w:br/>
        <w:br/>
        <w:t>Defines a user-defined function. Function name is FN</w:t>
        <w:br/>
        <w:t>followed by a legal variable name. Extended and Disk</w:t>
        <w:br/>
        <w:t>versions allow user-defined string functions. Definitions</w:t>
        <w:br/>
        <w:t>are restricted to one line (72 characters in 4K and 8K, 255</w:t>
        <w:br/>
        <w:t>characters in extended versions).</w:t>
        <w:br/>
        <w:br/>
        <w:t>DEFUSR DEFUSRi(&lt;digit&gt;]} a&lt;xX&gt; Extended, Disk</w:t>
      </w:r>
    </w:p>
    <w:p/>
    <w:p>
      <w:r>
        <w:rPr>
          <w:b/>
        </w:rPr>
        <w:t>--- Page 86 ---</w:t>
      </w:r>
    </w:p>
    <w:p>
      <w:r>
        <w:t>anuary, 1977 ; ' Page 74</w:t>
        <w:br/>
        <w:br/>
        <w:t>Defines starting address of assembly language . subroutine.</w:t>
        <w:br/>
        <w:t>Up to ten subroutines are allowed,</w:t>
        <w:br/>
        <w:br/>
        <w:t>DIM DIM &lt;V&gt;(&lt;I&gt;(,3...])[,-..] AL |</w:t>
        <w:br/>
        <w:br/>
        <w:t>Allocates space for array variables. In 4K, only one</w:t>
        <w:br/>
        <w:t>dimension is allowed per variable. More than one variable</w:t>
        <w:br/>
        <w:t>may be dimensioned by one DIM statement up to the iimit of</w:t>
        <w:br/>
        <w:t>the line. The value of each expression gives the maximum</w:t>
        <w:br/>
        <w:t>subscript possible. The smallest subscript is @. Without a</w:t>
        <w:br/>
        <w:t>DIM statement, an array is assumed to have maximum subscript</w:t>
        <w:br/>
        <w:t>of 19 for each dimension referenced. For example, A(I,J} is</w:t>
        <w:br/>
        <w:t>assumed to have 121 elements, from A(0,%} to A(i@,19) unless</w:t>
        <w:br/>
        <w:t>otherwise dimensioned in a DIM statement.</w:t>
        <w:br/>
        <w:br/>
        <w:t>END END All</w:t>
        <w:br/>
        <w:br/>
        <w:t>Terminates execution of a program. Closes all files in the</w:t>
        <w:br/>
        <w:t>Disk version.</w:t>
        <w:br/>
        <w:br/>
        <w:t>ERASE ERASE&lt;V&gt;[,&lt;W&gt;...] Extended, Disk</w:t>
        <w:br/>
        <w:br/>
        <w:t>Eliminates the arrays specified. The arrays may be</w:t>
        <w:br/>
        <w:t>redimensioned or the space made available for other uses.</w:t>
        <w:br/>
        <w:br/>
        <w:t>ERROR ERROR&lt;I&gt; Extended, Disk</w:t>
        <w:br/>
        <w:br/>
        <w:t>Forces error with code specified by the expression, Used q</w:t>
        <w:br/>
        <w:t>primarily for user-defined error codes.</w:t>
        <w:br/>
        <w:br/>
        <w:t>FOR FOR&lt;V&gt;#&lt;X&gt;TO&lt;Y&gt; {(STEP&lt;Z&gt;} All</w:t>
        <w:br/>
        <w:br/>
        <w:t>Allows repeated execution of the same statements. First</w:t>
        <w:br/>
        <w:t>execution sets V=X. Execution proceeds normally until NEXT</w:t>
        <w:br/>
        <w:t>is encountered. 2 ig added to V, then, IF 2&lt;@ and V&gt;#s¥, or</w:t>
        <w:br/>
        <w:t>if %&gt;@ and V&lt;=Y, BASIC branches back to the statement after</w:t>
        <w:br/>
        <w:t>FOR. Otherwise, execution continues with the statement</w:t>
        <w:br/>
        <w:t>after NEXT.</w:t>
        <w:br/>
        <w:br/>
        <w:t>GOTO GOTO&lt;nnnnn&gt; All</w:t>
        <w:br/>
        <w:br/>
        <w:t>Unconditional branch to line number</w:t>
        <w:br/>
        <w:br/>
        <w:t>GOSUB GOSUB&lt;nannn&gt; All</w:t>
        <w:br/>
        <w:br/>
        <w:t>Unconditional branch to subroutine beginning at line nnnnn.</w:t>
        <w:br/>
        <w:t>IF,..GOTO IF &lt;xX&gt; GOTO&lt;nnnann&gt; 8K, Extended, Disk</w:t>
        <w:br/>
        <w:br/>
        <w:t>Same as IF...THEN except GOTO can only be followed by a line</w:t>
        <w:br/>
        <w:t>number and not another statement,</w:t>
      </w:r>
    </w:p>
    <w:p/>
    <w:p>
      <w:r>
        <w:rPr>
          <w:b/>
        </w:rPr>
        <w:t>--- Page 87 ---</w:t>
      </w:r>
    </w:p>
    <w:p>
      <w:r>
        <w:t>Inuary,</w:t>
        <w:br/>
        <w:br/>
        <w:t>C</w:t>
        <w:br/>
        <w:br/>
        <w:t>1977 Page 75</w:t>
        <w:br/>
        <w:br/>
        <w:t>IfF...THEN [BLSE] IF&lt;X&gt;THEN&lt;X&gt;[ELSE&lt;¥&gt;} All</w:t>
        <w:br/>
        <w:t>or IF&lt;X&gt;THEN&lt;statement&gt; ([:statement...]</w:t>
        <w:br/>
        <w:t>[ELSE&lt;statement&gt; [:statement...]</w:t>
        <w:br/>
        <w:br/>
        <w:t>TE value of X&lt;&gt;%, branches to line number or statement after</w:t>
        <w:br/>
        <w:t>THEN. Otherwise, branches to the line number or</w:t>
        <w:br/>
        <w:t>Statement(s) after ELSE. If ELSE is omitted, and the value</w:t>
        <w:br/>
        <w:t>of X#0, execution proceeds at the line after the IF,...THEN.</w:t>
        <w:br/>
        <w:t>In 4K, X can only be a numeric expression. The ELSE clause</w:t>
        <w:br/>
        <w:t>is only allowed in Extended and Disk Altair BASIC,</w:t>
        <w:br/>
        <w:br/>
        <w:t>INPUT INPOT&lt;V&gt;[,&lt;W&gt;...] All</w:t>
        <w:br/>
        <w:br/>
        <w:t>Causes BASIC to request input from terminal. Values (or, in</w:t>
        <w:br/>
        <w:t>4K, expressions) typed on the terminal are assigned to the</w:t>
        <w:br/>
        <w:t>variables in the list.</w:t>
        <w:br/>
        <w:br/>
        <w:t>LET LET &lt;V&gt;=&lt;X&gt; Ald</w:t>
        <w:br/>
        <w:br/>
        <w:t>Assigns the value of the expression to the variable. The</w:t>
        <w:br/>
        <w:t>word LET is optional.</w:t>
        <w:br/>
        <w:br/>
        <w:t>LPRINT LPRINT X[,¥Y.--] Extended, Disk</w:t>
        <w:br/>
        <w:br/>
        <w:t>Same as PRINT, but prints on the line printer. Line feeds</w:t>
        <w:br/>
        <w:t>within strings are ignored. A carriage return is printed</w:t>
        <w:br/>
        <w:t>automatically after the 86th character on a line.</w:t>
        <w:br/>
        <w:br/>
        <w:t>LPRINT USING LPRINT USING&lt;string&gt;;&lt;list&gt; Bxtended, Disk</w:t>
        <w:br/>
        <w:br/>
        <w:t>Same as PRINT USING, but prints on the line printer. For a</w:t>
        <w:br/>
        <w:t>detailed description, see section 5-5.</w:t>
        <w:br/>
        <w:br/>
        <w:t>MID$ MIDS (&lt;X$&gt;,&lt;I&gt;[,&lt;3&gt;]} #¥$ Extended, Disk</w:t>
        <w:br/>
        <w:br/>
        <w:t>Part of the string X$ is replaced by YS. Replacement starts</w:t>
        <w:br/>
        <w:t>with the Ith character of xX$ and proceeds until Y$ is</w:t>
        <w:br/>
        <w:t>exhausted, the end of x$ is reached or J characters have</w:t>
        <w:br/>
        <w:t>been replaced, whichever comes first. If I is greater than</w:t>
        <w:br/>
        <w:t>LEN {(X$), an ILLEGAL FUNCTION CALL error results.</w:t>
        <w:br/>
        <w:br/>
        <w:t>NEXT NEXT (&lt;V&gt;,&lt;W&gt;..6] All</w:t>
        <w:br/>
        <w:br/>
        <w:t>Last statement of a FOR loop. V is the variable of the most</w:t>
        <w:br/>
        <w:t>recent loop, W of the next most recent and so on. Only one</w:t>
        <w:br/>
        <w:t>variable is allowed in 4K. Except in 4K, NEXT without a</w:t>
        <w:br/>
        <w:t>variable terminates the most recent FOR loop.</w:t>
        <w:br/>
        <w:br/>
        <w:t>ON ERROR GOTO ON ERROR GOTO&lt;line number&gt; Extended, Disk</w:t>
        <w:br/>
        <w:br/>
        <w:t>When an error occurs, branches to line specified. Sets</w:t>
        <w:br/>
        <w:t>variable ERR to error code and ERL to line number where tne</w:t>
      </w:r>
    </w:p>
    <w:p/>
    <w:p>
      <w:r>
        <w:rPr>
          <w:b/>
        </w:rPr>
        <w:t>--- Page 88 ---</w:t>
      </w:r>
    </w:p>
    <w:p>
      <w:r>
        <w:t>mnuary,</w:t>
        <w:br/>
        <w:br/>
        <w:t>1977 Page 76</w:t>
        <w:br/>
        <w:br/>
        <w:t>error occured. See section 6-5 for a list of error codes.</w:t>
        <w:br/>
        <w:t>ON ERROR GOTO @ (or without number) disables error trapping.</w:t>
        <w:br/>
        <w:br/>
        <w:t>ON. . .GOTO ON&lt;I&gt;GOTO&lt;list of line numbers&gt; &amp;K, Ext., Disk</w:t>
        <w:br/>
        <w:br/>
        <w:t>Branches to line whose number is Ith in the list. List</w:t>
        <w:br/>
        <w:t>elements are separated by commas. If I= or &gt; number of</w:t>
        <w:br/>
        <w:t>elements in the list, execution continues at next statement.</w:t>
        <w:br/>
        <w:t>Tf I&lt;@ or &gt;255, an errore results.</w:t>
        <w:br/>
        <w:br/>
        <w:t>ON...GOSUB ON &lt;I&gt; GOSUB &lt;list&gt; 8K, Extended, Disk</w:t>
        <w:br/>
        <w:br/>
        <w:t>Same as ON...GOTO except list e¢lements are initial line</w:t>
        <w:br/>
        <w:t>numbers of subroutines,</w:t>
        <w:br/>
        <w:br/>
        <w:t>QUT OUT&lt;I&gt;,&lt;J&gt; 8K, Extended, Disk</w:t>
        <w:br/>
        <w:t>Sends byte JT to port I, §&lt;=1,J&lt;#2255,</w:t>
        <w:br/>
        <w:br/>
        <w:t>POKE POKE&lt;I&gt; ,&lt;J&gt; ak, Extended, Disk</w:t>
        <w:br/>
        <w:t>Stores byte J in memory location derived from I.</w:t>
        <w:br/>
        <w:t>0¢=39¢=255 3=-32768&lt;1&lt;65536,. If I is negative, address is</w:t>
        <w:br/>
        <w:t>6553541, if I is positive, addressaI.</w:t>
        <w:br/>
        <w:br/>
        <w:t>PRINT PRINT&lt;X&gt;[,&lt;¥&gt;...] All</w:t>
        <w:br/>
        <w:br/>
        <w:t>Causes values of expressions in the list to be printed on</w:t>
        <w:br/>
        <w:t>the terminal. Spacing is determined by punctuation. :</w:t>
        <w:br/>
        <w:br/>
        <w:t>Punctuation Spacing ~ next printing begins:</w:t>
        <w:br/>
        <w:t>’ at beginning of next 14 column zone</w:t>
        <w:br/>
        <w:t>? immediately .</w:t>
        <w:br/>
        <w:br/>
        <w:t>other or none at beginning of next line</w:t>
        <w:br/>
        <w:br/>
        <w:t>String literals may be printed if enclosed by {"} marks.</w:t>
        <w:br/>
        <w:t>String expressions may be printed in all but 4K,</w:t>
        <w:br/>
        <w:br/>
        <w:t>PRINT USING PRINT USING&lt;string&gt;;&lt;list&gt; Extended, Disk</w:t>
        <w:br/>
        <w:br/>
        <w:t>Prints the values of the expressions in the list edited</w:t>
        <w:br/>
        <w:t>according to the string. The string is an expression which</w:t>
        <w:br/>
        <w:t>represents the line to be printed. The list contains the</w:t>
        <w:br/>
        <w:t>constants, variable names or expressions to be printed,</w:t>
        <w:br/>
        <w:t>List entries are separated by punctuation as in the PRINT</w:t>
        <w:br/>
        <w:t>statement. For a list of string characters and their</w:t>
        <w:br/>
        <w:t>functions, see section 5-5.</w:t>
        <w:br/>
        <w:br/>
        <w:t>READ READ&lt;V&gt;[,&lt;W&gt;.-.] All</w:t>
        <w:br/>
        <w:br/>
        <w:t>Assigns values in DATA statements to variables. Values are</w:t>
        <w:br/>
        <w:t>assigned in sequence starting with the first value in the</w:t>
      </w:r>
    </w:p>
    <w:p/>
    <w:p>
      <w:r>
        <w:rPr>
          <w:b/>
        </w:rPr>
        <w:t>--- Page 89 ---</w:t>
      </w:r>
    </w:p>
    <w:p>
      <w:r>
        <w:t>REM REM[&lt;remark&gt;] Ail</w:t>
        <w:br/>
        <w:br/>
        <w:t>Allows insertion of remarks. Not executed, but may be</w:t>
        <w:br/>
        <w:t>branched into. In extended versions, remarks may be added</w:t>
        <w:br/>
        <w:t>to the end of a line preceded by a single quotation mark</w:t>
        <w:br/>
        <w:br/>
        <w:t>(‘).</w:t>
        <w:br/>
        <w:t>RESTORE RESTORE All</w:t>
        <w:br/>
        <w:br/>
        <w:t>Allows data from DATA statements to be reread. Next READ</w:t>
        <w:br/>
        <w:t>statement after RESTORE begins with first data of first data</w:t>
        <w:br/>
        <w:t>Statement,</w:t>
        <w:br/>
        <w:br/>
        <w:t>RESUME RESUME [&lt;number &gt;] Extended, Disk</w:t>
        <w:br/>
        <w:br/>
        <w:t>Resumes program execution at the line specified after error</w:t>
        <w:br/>
        <w:t>trapping routine. If number is omitted or zero, resumes at</w:t>
        <w:br/>
        <w:t>statement where error occured, RESUME NEXT causes</w:t>
        <w:br/>
        <w:br/>
        <w:t>resumption at the statement following the statement where</w:t>
        <w:br/>
        <w:t>the error was made,</w:t>
        <w:br/>
        <w:t>CU RETURN RETURN All</w:t>
        <w:br/>
        <w:br/>
        <w:t>Terminates a subroutine. Branches to the statement after</w:t>
        <w:br/>
        <w:t>the most recent GOSUB.</w:t>
        <w:br/>
        <w:br/>
        <w:t>STOP STOP All</w:t>
        <w:br/>
        <w:br/>
        <w:t>Stops program execution. BASIC enters command level and,</w:t>
        <w:br/>
        <w:t>except in 4K, prints BREAK IN LINE nonnn. Unlike END, STOP</w:t>
        <w:br/>
        <w:t>does not close files.</w:t>
        <w:br/>
        <w:br/>
        <w:t>SWAP SWAP &lt;V&gt;,&lt;W&gt; Extended, Disk</w:t>
        <w:br/>
        <w:br/>
        <w:t>Exchanges values of the variables named. Variables must be</w:t>
        <w:br/>
        <w:t>of the same type.</w:t>
        <w:br/>
        <w:br/>
        <w:t>TROFF TROFE Extended, Disk</w:t>
        <w:br/>
        <w:br/>
        <w:t>Turns off trace flag. The trace flag is turned on by TRON</w:t>
        <w:br/>
        <w:t>{see below}. NEW also turns off the trace flag.</w:t>
        <w:br/>
        <w:br/>
        <w:t>TRON TRON Extended, Disk</w:t>
        <w:br/>
        <w:br/>
        <w:t>Turns on trace flag. Prints number of each line in square</w:t>
        <w:br/>
        <w:t>C brackets as it is executed.</w:t>
        <w:br/>
        <w:br/>
        <w:t>WAIT WAIT&lt;I&gt;,&lt;J&gt;(,&lt;K&gt;] 8K, Extended, Disk</w:t>
        <w:br/>
        <w:br/>
        <w:t>Status of port I is xXOR'd with K and AND'ed with J,</w:t>
        <w:br/>
        <w:br/>
        <w:t>|</w:t>
        <w:br/>
        <w:t>peary? 1977 Page 77</w:t>
        <w:br/>
        <w:t>first DATA statement,</w:t>
        <w:br/>
        <w:t>i</w:t>
      </w:r>
    </w:p>
    <w:p/>
    <w:p>
      <w:r>
        <w:rPr>
          <w:b/>
        </w:rPr>
        <w:t>--- Page 90 ---</w:t>
      </w:r>
    </w:p>
    <w:p>
      <w:r>
        <w:t>january,</w:t>
        <w:br/>
        <w:br/>
        <w:t>1977 Page 78</w:t>
        <w:br/>
        <w:br/>
        <w:t>Continued execution awaits non-zero result. K defaults to</w:t>
        <w:br/>
        <w:t>8, @8&lt;=1,3,K&lt;=255.</w:t>
        <w:br/>
        <w:br/>
        <w:t>6-3. Intrinsic Functions,</w:t>
        <w:br/>
        <w:br/>
        <w:t>Altair BASIC provides several commonly used algebraic</w:t>
        <w:br/>
        <w:t>and string functions which may be called from any program</w:t>
        <w:br/>
        <w:t>without further definition. If the functions are not</w:t>
        <w:br/>
        <w:t>required for a program, they may be deleted when BASIC is</w:t>
        <w:br/>
        <w:t>loaded to conserve memory space, The functions in the</w:t>
        <w:br/>
        <w:t>following table are listed in alphabetical order. The</w:t>
        <w:br/>
        <w:t>notation to the right of the Call Format is the versions in</w:t>
        <w:br/>
        <w:t>which the function is available. As usual, X and Y stand</w:t>
        <w:br/>
        <w:t>for expressions, I and J for integer expressions and X$ and</w:t>
        <w:br/>
        <w:t>Y$ for string expressions.</w:t>
        <w:br/>
        <w:br/>
        <w:t>Function Call Format Version</w:t>
        <w:br/>
        <w:br/>
        <w:t>ABS ABS (X) All</w:t>
        <w:br/>
        <w:br/>
        <w:t>Returns absolute value of expression X. ABS(X)3X if X&gt;=4,</w:t>
        <w:br/>
        <w:t>-% if xX&lt;@.</w:t>
        <w:br/>
        <w:br/>
        <w:t>ASC ASC {XS$) 8K, Extended, Disk</w:t>
        <w:br/>
        <w:br/>
        <w:t>Returns the ASCI£ code of the first character of the string</w:t>
        <w:br/>
        <w:t>K$. ASCII codes are in appendix A.</w:t>
        <w:br/>
        <w:br/>
        <w:t>ATN . ATN (X} 8K, Extended, Disk</w:t>
        <w:br/>
        <w:br/>
        <w:t>Returns arctangent(X). Result is in radians in range -pi/2</w:t>
        <w:br/>
        <w:t>to pi/2.</w:t>
        <w:br/>
        <w:br/>
        <w:t>The following functions are available in Extended and Disk:</w:t>
        <w:br/>
        <w:br/>
        <w:t>CINT CINT(X) Converts X to integer.</w:t>
        <w:br/>
        <w:t>CSNG CSNG(X) Converts X to single precision.</w:t>
        <w:br/>
        <w:t>CDBL CDBL(X) Converts X to double precision.</w:t>
        <w:br/>
        <w:br/>
        <w:t>If the argument is in the range &lt;-32768 to 32767, the</w:t>
        <w:br/>
        <w:t>CINT (X)=INT(X). Otherwise, CINT will produce an OVERFLOW</w:t>
        <w:br/>
        <w:t>error,</w:t>
        <w:br/>
        <w:br/>
        <w:t>CHRS CHRS (I) 8K, Extended, Disk</w:t>
        <w:br/>
        <w:br/>
        <w:t>Returns a string whose one element has ASCII code I, ASCII</w:t>
      </w:r>
    </w:p>
    <w:p/>
    <w:p>
      <w:r>
        <w:rPr>
          <w:b/>
        </w:rPr>
        <w:t>--- Page 91 ---</w:t>
      </w:r>
    </w:p>
    <w:p>
      <w:r>
        <w:t>anuary,</w:t>
        <w:br/>
        <w:br/>
        <w:t>C.</w:t>
        <w:br/>
        <w:br/>
        <w:t>1977 Page 79</w:t>
        <w:br/>
        <w:br/>
        <w:t>codes are in Appendix A,</w:t>
        <w:br/>
        <w:br/>
        <w:t>cos COS (xX) 8K, Extended, Disk</w:t>
        <w:br/>
        <w:t>Returns cos(X). xX is in radians.</w:t>
        <w:br/>
        <w:br/>
        <w:t>ERL Extended, Disk</w:t>
        <w:br/>
        <w:br/>
        <w:t>Returns the number of the line in which the last error</w:t>
        <w:br/>
        <w:t>occurred,</w:t>
        <w:br/>
        <w:br/>
        <w:t>ERR Extended, Disk</w:t>
        <w:br/>
        <w:br/>
        <w:t>Returns the error code of the last error,</w:t>
        <w:br/>
        <w:br/>
        <w:t>ERR ERR{I) Disk</w:t>
        <w:br/>
        <w:br/>
        <w:t>Returns parameters of disk errors. After a DISK I/0 ERROR,</w:t>
        <w:br/>
        <w:t>ERR{6) returns number of the disk, ERR(1) returns the track</w:t>
        <w:br/>
        <w:t>number (8-76) , ERR(2) returns the sector number, ERR(3) and</w:t>
        <w:br/>
        <w:t>ERR(4) return the low and high order 8 bits of the</w:t>
        <w:br/>
        <w:t>cumulative count of disk errors respectively.</w:t>
        <w:br/>
        <w:br/>
        <w:t>EXP EXP (X) 8K, Extended, Disk</w:t>
        <w:br/>
        <w:t>Returns e to the power X. X must be &lt;=87.3365,</w:t>
        <w:br/>
        <w:br/>
        <w:t>PIX FIX (X) Extended, Disk</w:t>
        <w:br/>
        <w:br/>
        <w:t>Returns the truncated integer part of xX, FIX (X} is</w:t>
        <w:br/>
        <w:t>equivalent to SGN(X)*INT(ABS(X)). The major difference</w:t>
        <w:br/>
        <w:t>between FIX and INT is that FIX does not return the next</w:t>
        <w:br/>
        <w:br/>
        <w:t>lower number for negative x.</w:t>
        <w:br/>
        <w:br/>
        <w:t>FRE FRE {@) 8K, Extended, Disk</w:t>
        <w:br/>
        <w:t>Returns number of bytes in memory not being used by BASIC.</w:t>
        <w:br/>
        <w:t>If argument is a string, returns number of free bytes in</w:t>
        <w:br/>
        <w:t>string space.</w:t>
        <w:br/>
        <w:br/>
        <w:t>HEXS REXS (X) Extended, Disk</w:t>
        <w:br/>
        <w:br/>
        <w:t>Returns a string which represents the hexadecimal of the</w:t>
        <w:br/>
        <w:t>decimal argument.</w:t>
        <w:br/>
        <w:br/>
        <w:t>INP INP (I} 8K, Extended, Disk</w:t>
        <w:br/>
        <w:t>Reads a byte from port I.</w:t>
        <w:br/>
        <w:t>INSTR INSTR((11,]X$;¥S) Extended, Disk</w:t>
        <w:br/>
        <w:br/>
        <w:t>Searches for the first occurrence of String YS in xX$ and</w:t>
      </w:r>
    </w:p>
    <w:p/>
    <w:p>
      <w:r>
        <w:rPr>
          <w:b/>
        </w:rPr>
        <w:t>--- Page 92 ---</w:t>
      </w:r>
    </w:p>
    <w:p>
      <w:r>
        <w:t>1977 Page 8@</w:t>
        <w:br/>
        <w:br/>
        <w:t>returns the position. Optional offset I sets position for</w:t>
        <w:br/>
        <w:t>Starting the search. 6&lt;=I¢=255, If I&gt;LEN{(XS}, if XS is d</w:t>
        <w:br/>
        <w:t>null or if Y$ cannot be found, INSTR returns @. If Y¥$ is</w:t>
        <w:br/>
        <w:br/>
        <w:t>null INSTR returns I or 1. Strings may be string variable</w:t>
        <w:br/>
        <w:br/>
        <w:t>values, string expressions or string literals.</w:t>
        <w:br/>
        <w:br/>
        <w:t>INT INT (X) All</w:t>
        <w:br/>
        <w:br/>
        <w:t>Returns the largest integer &lt;=X</w:t>
        <w:br/>
        <w:br/>
        <w:t>LEFTS LEFT$ (X$,I) 8K, Extended, Disk</w:t>
        <w:br/>
        <w:t>Returns leftmost I characters of string XS.</w:t>
        <w:br/>
        <w:br/>
        <w:t>LEN LEN {X$) 8K, Extended, Disk</w:t>
        <w:br/>
        <w:br/>
        <w:t>Returns length of string XS. Non-printing characters and</w:t>
        <w:br/>
        <w:t>blanks are counted.</w:t>
        <w:br/>
        <w:br/>
        <w:t>LOG LOG (X) 8K, Extended, Disk</w:t>
        <w:br/>
        <w:br/>
        <w:t>Returns natural log of X. X&gt;@</w:t>
        <w:br/>
        <w:br/>
        <w:t>LPOS LPOS (X) Extended, Disk</w:t>
        <w:br/>
        <w:t>Returns the current position of the line printer print ~ head r]</w:t>
        <w:br/>
        <w:t>within the line printer buffer. Does not necessarily give</w:t>
        <w:br/>
        <w:br/>
        <w:t>the physical position of the print head. The expression X</w:t>
        <w:br/>
        <w:t>Must be given, but the value is ignored. ;</w:t>
        <w:br/>
        <w:br/>
        <w:t>MIDS MIDS (X$,1[,9]) 8K, Extended, Disk</w:t>
        <w:br/>
        <w:br/>
        <w:t>Without J, returns rightmost characters from xX$ beginning</w:t>
        <w:br/>
        <w:t>with the Ith character. If I&gt;LEN(X$), MID$ returns the null</w:t>
        <w:br/>
        <w:t>String. 9@&lt;I&lt;255. With 3 arguments, returns a string of</w:t>
        <w:br/>
        <w:t>length -J of characters from XS beginning with the Ith</w:t>
        <w:br/>
        <w:t>character. If J is greater than the number of characters in</w:t>
        <w:br/>
        <w:t>X$ to the right of I, MIDS returns the rest of the string.</w:t>
        <w:br/>
        <w:t>@&lt;=J&lt;2255.</w:t>
        <w:br/>
        <w:br/>
        <w:t>ocTS OCTS (X} aK, Extended, Disk</w:t>
        <w:br/>
        <w:br/>
        <w:t>Returns a string which represents the octal value of the</w:t>
        <w:br/>
        <w:t>decimal argument,</w:t>
        <w:br/>
        <w:br/>
        <w:t>RND RND (X)} All</w:t>
        <w:br/>
        <w:br/>
        <w:t>Returns a random number between @ and 1. xX&lt;@ starts a new</w:t>
        <w:br/>
        <w:br/>
        <w:t>sequence of random numbers. X&gt;8 gives the next random</w:t>
        <w:br/>
        <w:br/>
        <w:t>number in the sequence. X=4 gives the last number returned.</w:t>
        <w:br/>
        <w:br/>
        <w:t>In @&amp;K, Extended and Disk, sequences started with the same q</w:t>
        <w:br/>
        <w:t>negative number will be the same.</w:t>
      </w:r>
    </w:p>
    <w:p/>
    <w:p>
      <w:r>
        <w:rPr>
          <w:b/>
        </w:rPr>
        <w:t>--- Page 93 ---</w:t>
      </w:r>
    </w:p>
    <w:p>
      <w:r>
        <w:t>C</w:t>
        <w:br/>
        <w:br/>
        <w:t>hmuary,</w:t>
        <w:br/>
        <w:br/>
        <w:t>1977 Page 81</w:t>
        <w:br/>
        <w:br/>
        <w:t>POs POS (T} 8X, Extended, Disk</w:t>
        <w:br/>
        <w:br/>
        <w:t>Returns present column position of terminal's print head.</w:t>
        <w:br/>
        <w:t>Leftmost position =9,</w:t>
        <w:br/>
        <w:br/>
        <w:t>RIGHTS RIGHTS (X$,1} 8K, Extended, Disk</w:t>
        <w:br/>
        <w:br/>
        <w:t>Returns rightmost I characters of string x$. If I*=LEN(X$),</w:t>
        <w:br/>
        <w:t>returns XS,</w:t>
        <w:br/>
        <w:br/>
        <w:t>SGN SGN (X)} Ail</w:t>
        <w:br/>
        <w:br/>
        <w:t>If X&gt;9, returns 1, if X99 returns @, if X&lt;6, returns -l.</w:t>
        <w:br/>
        <w:t>Por example, ON SGN(X)+2 GOTO 144,299,398 branches to 199</w:t>
        <w:br/>
        <w:t>if X is negative, 268 if xX is @ and 399 if X is positive.</w:t>
        <w:br/>
        <w:t>SIN SIN (X) All</w:t>
        <w:br/>
        <w:br/>
        <w:t>Returns the sine of the value of x in radians.</w:t>
        <w:br/>
        <w:t>COS (X} SEN (X+3.14159/2).</w:t>
        <w:br/>
        <w:br/>
        <w:t>SPACES SPACES (I) 8X, Extended, Disk</w:t>
        <w:br/>
        <w:br/>
        <w:t>Returns a string of spaces of length I.</w:t>
        <w:br/>
        <w:br/>
        <w:t>spc SPC (I) 8K, Extended, Disk</w:t>
        <w:br/>
        <w:t>Prints I blanks on terminal. @&lt;=I&lt;=255. |</w:t>
        <w:br/>
        <w:br/>
        <w:t>SOR SOR (X) All</w:t>
        <w:br/>
        <w:br/>
        <w:t>Returns square root of X. X must be &gt;=g</w:t>
        <w:br/>
        <w:br/>
        <w:t>STRS STRS (X) 8K, Extended, Disk</w:t>
        <w:br/>
        <w:t>Returns string representation of value of xX.</w:t>
        <w:br/>
        <w:br/>
        <w:t>STRINGS STRINGS (I,J) Extended, Disk</w:t>
        <w:br/>
        <w:br/>
        <w:t>Returns a string of length I whose characters all have ASCII</w:t>
        <w:br/>
        <w:t>code J. See Appendix A for ASCII codes.</w:t>
        <w:br/>
        <w:br/>
        <w:t>TAB TAB (I} All</w:t>
        <w:br/>
        <w:br/>
        <w:t>Spaces to position I on the terminal, Space @ is the</w:t>
        <w:br/>
        <w:t>leftmost space, 71 the rightmost. Tf the carriage is</w:t>
        <w:br/>
        <w:t>already beyond space I, TAB has no effect. 4&lt;sI&lt;#255, Way</w:t>
        <w:br/>
        <w:t>oniy be used in PRINT and LPRINT statements.</w:t>
        <w:br/>
        <w:br/>
        <w:t>TAN . TAN {X) All</w:t>
        <w:br/>
        <w:br/>
        <w:t>Returns tangent(X}. X is in radians.</w:t>
      </w:r>
    </w:p>
    <w:p/>
    <w:p>
      <w:r>
        <w:rPr>
          <w:b/>
        </w:rPr>
        <w:t>--- Page 94 ---</w:t>
      </w:r>
    </w:p>
    <w:p>
      <w:r>
        <w:t>mary,</w:t>
        <w:br/>
        <w:br/>
        <w:t>1977 Page 82</w:t>
        <w:br/>
        <w:br/>
        <w:t>USR USR(X) All</w:t>
        <w:br/>
        <w:br/>
        <w:t>Calis the user's machine language subroutine with argument</w:t>
        <w:br/>
        <w:br/>
        <w:t>VAL VAL(X$) 8K, Extended, Disk</w:t>
        <w:br/>
        <w:br/>
        <w:t>Returns numerical value of string x$. If first character of</w:t>
        <w:br/>
        <w:t>X$ is not +,-,éora digit, VAL(X$) #6.</w:t>
        <w:br/>
        <w:br/>
        <w:t>VARPTR VARPTR({V) Extended, Disk</w:t>
        <w:br/>
        <w:br/>
        <w:t>Returns the address of the variable given as the argument.</w:t>
        <w:br/>
        <w:t>If the variable has not been assigned a value during the</w:t>
        <w:br/>
        <w:t>execution of the program, an ILLEGAL FUNCTION CALL error</w:t>
        <w:br/>
        <w:t>will occur. The main use of the VARPTR function is to</w:t>
        <w:br/>
        <w:t>obtain the address of variable or array so it may be passed</w:t>
        <w:br/>
        <w:t>to an assembly language subroutine. Arrays are usually</w:t>
        <w:br/>
        <w:t>passed by specifying VARPTR(A[6]) so that the lowest</w:t>
        <w:br/>
        <w:t>addressed element of the array is returned.</w:t>
        <w:br/>
        <w:br/>
        <w:t>NOTE</w:t>
        <w:br/>
        <w:br/>
        <w:t>All simple variables should be assigned values in a</w:t>
        <w:br/>
        <w:t>program before calling VARPTR for any array.</w:t>
        <w:br/>
        <w:t>Otherwise, allocation of a new simple variable will</w:t>
        <w:br/>
        <w:t>cause the addresses of all arrays to change,</w:t>
        <w:br/>
        <w:br/>
        <w:t>6-4. Soecial Characters</w:t>
        <w:br/>
        <w:br/>
        <w:t>——</w:t>
        <w:br/>
        <w:br/>
        <w:t>Altair BASIC recognizes several characters in the ASCII</w:t>
        <w:br/>
        <w:t>font as having spectal functions in carriage control,</w:t>
        <w:br/>
        <w:t>editing and program interruption. Characters such as</w:t>
        <w:br/>
        <w:t>Control/c, Control/’S, etc, are typed by holding down the</w:t>
        <w:br/>
        <w:t>Control key and typing the designated letter. The special</w:t>
        <w:br/>
        <w:t>characters in. the table are listed in the order of the</w:t>
        <w:br/>
        <w:t>versions to which they apply, starting with those common to</w:t>
        <w:br/>
        <w:t>ali versions and ending with those that apply only to</w:t>
        <w:br/>
        <w:t>extended versions.</w:t>
        <w:br/>
        <w:br/>
        <w:t>Typed as Printed as</w:t>
        <w:br/>
        <w:br/>
        <w:t>The following Special Characters are available in ALL</w:t>
        <w:br/>
        <w:t>versions.</w:t>
      </w:r>
    </w:p>
    <w:p/>
    <w:p>
      <w:r>
        <w:rPr>
          <w:b/>
        </w:rPr>
        <w:t>--- Page 95 ---</w:t>
      </w:r>
    </w:p>
    <w:p>
      <w:r>
        <w:t>CU</w:t>
        <w:br/>
        <w:br/>
        <w:t>anuary,</w:t>
        <w:br/>
        <w:br/>
        <w:t>1977 Page 83</w:t>
        <w:br/>
        <w:br/>
        <w:t>Erases current line and executes carriage return.</w:t>
        <w:br/>
        <w:t>(backarrow)</w:t>
        <w:br/>
        <w:br/>
        <w:t>Erases last character typed. If there is no last character</w:t>
        <w:br/>
        <w:t>types a carriage return.</w:t>
        <w:br/>
        <w:br/>
        <w:t>_ (underline)</w:t>
        <w:br/>
        <w:br/>
        <w:t>same as hackarrow.</w:t>
        <w:br/>
        <w:br/>
        <w:t>Carriage Return</w:t>
        <w:br/>
        <w:br/>
        <w:t>Returns print head or curser to beginning of the next line.</w:t>
        <w:br/>
        <w:t>Control/c “Cc {in extended)</w:t>
        <w:br/>
        <w:br/>
        <w:t>Interrupts execution of current program or list command.</w:t>
        <w:br/>
        <w:t>Takes effect after execution of the current statement or</w:t>
        <w:br/>
        <w:t>after listing the current line. BASIC goes to command level</w:t>
        <w:br/>
        <w:t>and types OK. CONT command resumes execution. See section</w:t>
        <w:br/>
        <w:br/>
        <w:t>Separates statements in a line.</w:t>
        <w:br/>
        <w:br/>
        <w:t>The following special characters are available in 38K,</w:t>
        <w:br/>
        <w:t>Extended and Disk versions only.</w:t>
        <w:br/>
        <w:br/>
        <w:t>Control/oO “0 (in extended}</w:t>
        <w:br/>
        <w:br/>
        <w:t>Suppresses all output until an INPUT statement is</w:t>
        <w:br/>
        <w:t>encountered, another Control/0 is typed, an error occurs or</w:t>
        <w:br/>
        <w:t>BASIC returns to command level.</w:t>
        <w:br/>
        <w:br/>
        <w:t>? ?</w:t>
        <w:br/>
        <w:t>equivalent to PRINT statement.</w:t>
        <w:br/>
        <w:t>Rubout see explanation</w:t>
        <w:br/>
        <w:br/>
        <w:t>Deletes previous character on an input line. Pirst Rubout</w:t>
        <w:br/>
        <w:t>Prints \ and the last character to be printed. Each</w:t>
        <w:br/>
        <w:t>successive Rubout prints the next character to the left.</w:t>
        <w:br/>
        <w:t>Typing a new character causes another \ and the new</w:t>
        <w:br/>
        <w:t>character to be printed. All characters between the</w:t>
        <w:br/>
        <w:t>backslashes are deleted.</w:t>
      </w:r>
    </w:p>
    <w:p/>
    <w:p>
      <w:r>
        <w:rPr>
          <w:b/>
        </w:rPr>
        <w:t>--- Page 96 ---</w:t>
      </w:r>
    </w:p>
    <w:p>
      <w:r>
        <w:t>anuary, 1977 ; Page 84</w:t>
        <w:br/>
        <w:br/>
        <w:t>Control/u . *u (in extended}</w:t>
        <w:br/>
        <w:t>Same as @</w:t>
        <w:br/>
        <w:t>Control/s</w:t>
        <w:br/>
        <w:br/>
        <w:t>Causes program execution to pause until Control/Q or</w:t>
        <w:br/>
        <w:t>Control/c is typed.</w:t>
        <w:br/>
        <w:br/>
        <w:t>Control/gQ</w:t>
        <w:br/>
        <w:br/>
        <w:t>Causes execution to resume after Control/s. Control/S and</w:t>
        <w:br/>
        <w:t>Control/Q have no effect if no program is being executed.</w:t>
        <w:br/>
        <w:br/>
        <w:t>The following special characters are available in Extended</w:t>
        <w:br/>
        <w:t>and Disk versions only.</w:t>
        <w:br/>
        <w:br/>
        <w:t>Controi/A</w:t>
        <w:br/>
        <w:br/>
        <w:t>Allows use of the EDIT command on the line currently being</w:t>
        <w:br/>
        <w:t>typed. Control/A is typed instead of Carriage Return. See</w:t>
        <w:br/>
        <w:t>section 5-4.</w:t>
        <w:br/>
        <w:br/>
        <w:t>Control/I 1 to 8 spaces</w:t>
        <w:br/>
        <w:br/>
        <w:t>Tab character. Causes print head or curser to move to the</w:t>
        <w:br/>
        <w:t>beginning of the next 8 column field. Fields begin at</w:t>
        <w:br/>
        <w:t>columns 1, 9, 17, etc. The tab character is especially</w:t>
        <w:br/>
        <w:t>useful for formatting lines broken with line feeds. ; ;</w:t>
        <w:br/>
        <w:br/>
        <w:t>19G&lt;taboFOR I*l TO 19:&lt;line feed&gt;</w:t>
        <w:br/>
        <w:t>&lt;tab&gt;&lt;tab&gt;FOR J=l TO 18:&lt;line feed&gt;</w:t>
        <w:br/>
        <w:t>&lt;tab&gt;&lt;tab&gt;&lt;tab&gt;A(I,d)=8:&lt;line feed&gt;</w:t>
        <w:br/>
        <w:t>&lt;tab&gt;NEXT J,I&lt;carriage return&gt;</w:t>
        <w:br/>
        <w:br/>
        <w:t>lists as:</w:t>
        <w:br/>
        <w:t>169 FOR I=1 TO 18;</w:t>
        <w:br/>
        <w:t>FOR J=1 TO 12:</w:t>
        <w:br/>
        <w:t>A(I,3)=4:</w:t>
        <w:br/>
        <w:t>NEXT J,I</w:t>
        <w:br/>
        <w:t>Control/G bell</w:t>
        <w:br/>
        <w:br/>
        <w:t>Rings terminal's bell</w:t>
        <w:br/>
        <w:br/>
        <w:t>LINE FEED</w:t>
        <w:br/>
        <w:br/>
        <w:t>Breaks a long line into shorter parts. The result is still</w:t>
        <w:br/>
        <w:t>one BASIC line.</w:t>
      </w:r>
    </w:p>
    <w:p/>
    <w:p>
      <w:r>
        <w:rPr>
          <w:b/>
        </w:rPr>
        <w:t>--- Page 97 ---</w:t>
      </w:r>
    </w:p>
    <w:p>
      <w:r>
        <w:t>huary,</w:t>
        <w:br/>
        <w:br/>
        <w:t>Cc</w:t>
        <w:br/>
        <w:br/>
        <w:t>1977 Page 85</w:t>
        <w:br/>
        <w:br/>
        <w:t>Denotes the number of the current Line. May be used</w:t>
        <w:br/>
        <w:t>wherever a line number is to be specified.</w:t>
        <w:br/>
        <w:br/>
        <w:t>[4] [+]</w:t>
        <w:br/>
        <w:br/>
        <w:t>Brackets are interchangable with parentheses as delimiters</w:t>
        <w:br/>
        <w:t>for array subscripts. ;</w:t>
        <w:br/>
        <w:br/>
        <w:t>Lower Case Input</w:t>
        <w:br/>
        <w:br/>
        <w:t>Lower case alphabetic characters are always echoed as lower</w:t>
        <w:br/>
        <w:t>case, but LIST, LLIST, PRINT and LPRINT will translate lower</w:t>
        <w:br/>
        <w:t>case to upper case if the lower case characters are not part</w:t>
        <w:br/>
        <w:t>of string literals, REM statements or single quote (')</w:t>
        <w:br/>
        <w:t>remarks.</w:t>
        <w:br/>
        <w:br/>
        <w:t>6-5. Error Messages.</w:t>
        <w:br/>
        <w:br/>
        <w:t>After an error occurs, BASIC returns to command level and</w:t>
        <w:br/>
        <w:t>types OK, Variable values and the program text remain</w:t>
        <w:br/>
        <w:t>intact, but the program cannot be continue by the CONT</w:t>
        <w:br/>
        <w:t>command. In 4K and @K versions, all GOSUB and FOR context</w:t>
        <w:br/>
        <w:t>is lost. The program may be continued by direct mode GOTO,</w:t>
        <w:br/>
        <w:t>however. When an error occurs in a direct statement, no</w:t>
        <w:br/>
        <w:t>line number is printed. Format of error messages:</w:t>
        <w:br/>
        <w:br/>
        <w:t>Direct Statement ?XX ERROR</w:t>
        <w:br/>
        <w:t>Indirect Statement ?4X ERROR IN YYYYY</w:t>
        <w:br/>
        <w:br/>
        <w:t>where XX is the error code and Y¥YY¥¥YY is the line number</w:t>
        <w:br/>
        <w:t>where the error occurred, The following are the possible</w:t>
        <w:br/>
        <w:t>error codes and their meanings:</w:t>
        <w:br/>
        <w:t>ERROR CODE EXTENDED ERROR MESSAGE NUMBER</w:t>
        <w:br/>
        <w:t>The following error codes apply in ALL versions.</w:t>
        <w:br/>
        <w:t>BS SUBSCRIPT OUT OF RANGE 9</w:t>
        <w:br/>
        <w:t>An attempt was made to reference an array element which is</w:t>
        <w:br/>
        <w:t>outside the dimensions of the array. In the 8K and larger</w:t>
        <w:br/>
        <w:t>versions, this error can occur if the wrong number of</w:t>
        <w:br/>
        <w:t>dimensions are used in an array reference. For example:</w:t>
        <w:br/>
        <w:br/>
        <w:t>LET A(l,1,1) "2</w:t>
      </w:r>
    </w:p>
    <w:p/>
    <w:p>
      <w:r>
        <w:rPr>
          <w:b/>
        </w:rPr>
        <w:t>--- Page 98 ---</w:t>
      </w:r>
    </w:p>
    <w:p>
      <w:r>
        <w:t>January,</w:t>
        <w:br/>
        <w:br/>
        <w:t>1977 Page 86</w:t>
        <w:br/>
        <w:br/>
        <w:t>when A has already been dimensioned by DIM A(16,18)</w:t>
        <w:br/>
        <w:t>DD REDIMENSIONED ARRAY 18</w:t>
        <w:br/>
        <w:br/>
        <w:t>After an array was dimensioned, another dimension statement</w:t>
        <w:br/>
        <w:t>for the same array was encountered. This error often occurs</w:t>
        <w:br/>
        <w:t>if an array has been given the default dimension of 19 and</w:t>
        <w:br/>
        <w:t>later in the program a DIM statement is found for the same</w:t>
        <w:br/>
        <w:t>array.</w:t>
        <w:br/>
        <w:br/>
        <w:t>FC ILLEGAL FUNCTION CALL 5</w:t>
        <w:br/>
        <w:br/>
        <w:t>The parameter passed to a math or string function was out of</w:t>
        <w:br/>
        <w:t>range. FC errors can occur due to:</w:t>
        <w:br/>
        <w:br/>
        <w:t>le a negative array subscript (LET A(-1)=)</w:t>
        <w:br/>
        <w:br/>
        <w:t>2. an unreasonably large array subscript (&gt;32767)</w:t>
        <w:br/>
        <w:t>3. LOG with negative or zero argument</w:t>
        <w:br/>
        <w:br/>
        <w:t>4, SOR with negative argument</w:t>
        <w:br/>
        <w:br/>
        <w:t>5. A*B with A negative and B not an integer</w:t>
        <w:br/>
        <w:br/>
        <w:t>6. a call to USR before the address of a machine language</w:t>
        <w:br/>
        <w:t>Subroutine has been entered.</w:t>
        <w:br/>
        <w:br/>
        <w:t>7. calls to MIDS, LEFTS, RIGHTS, INP, OUT, WAIT, PEEK,</w:t>
        <w:br/>
        <w:t>POKE, TAB, SPC, STRINGS, SPACES, IWSTR or ON...GOTO with</w:t>
        <w:br/>
        <w:t>an improper argument,</w:t>
        <w:br/>
        <w:br/>
        <w:t>ID ILLEGAL DIRECT 12</w:t>
        <w:br/>
        <w:br/>
        <w:t>INPUT and DEF are illegal in the direct mode. In extended</w:t>
        <w:br/>
        <w:t>versions, however, INPUT is legal in direct.</w:t>
        <w:br/>
        <w:br/>
        <w:t>NF NEXT WITHOUT FOR</w:t>
        <w:br/>
        <w:br/>
        <w:t>The variable in a NEXT statement corresponds to no</w:t>
        <w:br/>
        <w:t>previously executed FOR statement,</w:t>
        <w:br/>
        <w:br/>
        <w:t>OD OUT OF DATA 4</w:t>
        <w:br/>
        <w:br/>
        <w:t>A READ statement was executed but all of the DATA statements</w:t>
        <w:br/>
        <w:t>in the program have already been read. The program tried to</w:t>
        <w:br/>
        <w:t>read too much data or insufficient data was included itn the</w:t>
        <w:br/>
        <w:br/>
        <w:t>program.</w:t>
      </w:r>
    </w:p>
    <w:p/>
    <w:p>
      <w:r>
        <w:rPr>
          <w:b/>
        </w:rPr>
        <w:t>--- Page 99 ---</w:t>
      </w:r>
    </w:p>
    <w:p>
      <w:r>
        <w:t>Lmuary,</w:t>
        <w:br/>
        <w:br/>
        <w:t>C</w:t>
        <w:br/>
        <w:br/>
        <w:t>1977 Page 87</w:t>
        <w:br/>
        <w:br/>
        <w:t>OM OUT OF MEMORY 7</w:t>
        <w:br/>
        <w:br/>
        <w:t>Program is too large, has too many variables, too many FOR</w:t>
        <w:br/>
        <w:t>loops, to many GOSUBs or too complicated expressions. See</w:t>
        <w:br/>
        <w:t>Appendix ¢.</w:t>
        <w:br/>
        <w:br/>
        <w:t>ov OVERFLOW</w:t>
        <w:br/>
        <w:br/>
        <w:t>The result of a calculation was too large to be represented</w:t>
        <w:br/>
        <w:t>in Altair BASIC's number format. If an underflow occurs,</w:t>
        <w:br/>
        <w:t>zero is given as the result and execution continues without</w:t>
        <w:br/>
        <w:t>any error message being printed.</w:t>
        <w:br/>
        <w:br/>
        <w:t>SN SYNTAX ERROR . 3</w:t>
        <w:br/>
        <w:br/>
        <w:t>Missing parenthesis in an expression, illegal character in a</w:t>
        <w:br/>
        <w:t>line, incorrect punctuation, etc.</w:t>
        <w:br/>
        <w:br/>
        <w:t>RG RETURN WITHOUT GOSUB 3</w:t>
        <w:br/>
        <w:br/>
        <w:t>A RETURN statement was encountered before a previous GOSUB</w:t>
        <w:br/>
        <w:t>statement was executed.</w:t>
        <w:br/>
        <w:br/>
        <w:t>UL UNDEFINED LINE 8</w:t>
        <w:br/>
        <w:br/>
        <w:t>The line reference in a GOTO, GOSUB, IF...THEN...ELSE or</w:t>
        <w:br/>
        <w:t>DELETE was to a line which does not exist,</w:t>
        <w:br/>
        <w:br/>
        <w:t>/8 DIVISION BY ZERO</w:t>
        <w:br/>
        <w:t>Can occur with integer division and MOD as well as floating</w:t>
        <w:br/>
        <w:br/>
        <w:t>point division. @ to a negative power also causes 2</w:t>
        <w:br/>
        <w:t>DIVISION SY ZERO error. .</w:t>
        <w:br/>
        <w:br/>
        <w:t>The following error messages apply to</w:t>
        <w:br/>
        <w:t>8K, Extended and Disk versions only</w:t>
        <w:br/>
        <w:t>CN CAN'T CONTINUE 1?</w:t>
        <w:br/>
        <w:br/>
        <w:t>Attempt to continue a program when none exists, an error</w:t>
        <w:br/>
        <w:t>occured, or after a modification was made to the program.</w:t>
        <w:br/>
        <w:br/>
        <w:t>LS STRING TOO LONG 15</w:t>
        <w:br/>
        <w:br/>
        <w:t>An attempt was made to create a string more than 255</w:t>
        <w:br/>
        <w:t>characters long.</w:t>
        <w:br/>
        <w:br/>
        <w:t>os OUT OF STRING SPACE 14</w:t>
        <w:br/>
        <w:br/>
        <w:t>String variables exceed amount of string space allocated for</w:t>
        <w:br/>
        <w:br/>
        <w:t>11</w:t>
      </w:r>
    </w:p>
    <w:p/>
    <w:p>
      <w:r>
        <w:rPr>
          <w:b/>
        </w:rPr>
        <w:t>--- Page 100 ---</w:t>
      </w:r>
    </w:p>
    <w:p>
      <w:r>
        <w:t>january, 1977 : Page 88</w:t>
        <w:br/>
        <w:t>them. Use the CLEAR command to allocate more string space</w:t>
        <w:br/>
        <w:t>or use smaller strings or fewer string variables.</w:t>
        <w:br/>
        <w:br/>
        <w:t>5T STRING FORMULA TOO COMPLEX 16</w:t>
        <w:br/>
        <w:br/>
        <w:t>A string expression was too long or too complex. Break it</w:t>
        <w:br/>
        <w:t>into two or more shorter ones,</w:t>
        <w:br/>
        <w:br/>
        <w:t>. TM TYPE MISMATCH 13</w:t>
        <w:br/>
        <w:t>The left hand side of an assignment statement was a numeric</w:t>
        <w:br/>
        <w:t>variable and the cight hand side was a string, or</w:t>
        <w:br/>
        <w:t>vice-versa; or a function which expected a string argument</w:t>
        <w:br/>
        <w:t>was given a numeric one or vice-versa.</w:t>
        <w:br/>
        <w:br/>
        <w:t>UF ONDEPINED USER FUNCTION 18</w:t>
        <w:br/>
        <w:br/>
        <w:t>Reference was made to a usec defined function which had</w:t>
        <w:br/>
        <w:t>never been defined.</w:t>
        <w:br/>
        <w:br/>
        <w:t>The following error messages are available in</w:t>
        <w:br/>
        <w:t>Extended and Disk versions only.</w:t>
        <w:br/>
        <w:br/>
        <w:t>MISSING OPERAND : 22</w:t>
        <w:br/>
        <w:br/>
        <w:t>During evaluation of an expression, an operator was found</w:t>
        <w:br/>
        <w:t>with no operand following it.</w:t>
        <w:br/>
        <w:br/>
        <w:t>NO RESUME 20°</w:t>
        <w:br/>
        <w:br/>
        <w:t>BASIC entered an error trapping routine, but the program</w:t>
        <w:br/>
        <w:t>ended before a RESUME statement was encountered, ;</w:t>
        <w:br/>
        <w:br/>
        <w:t>RESUME WITHOUT ERROR 21</w:t>
        <w:br/>
        <w:br/>
        <w:t>A RESUME statement was encountered, but no error trapping</w:t>
        <w:br/>
        <w:t>routine had been entered.</w:t>
        <w:br/>
        <w:br/>
        <w:t>UNPRINTABLE ERROR ‘i3</w:t>
        <w:br/>
        <w:t>An error condition exists for which there is no error</w:t>
        <w:br/>
        <w:t>message available, Probably there is an ERROR statement</w:t>
        <w:br/>
        <w:t>with an undefined error code.</w:t>
        <w:br/>
        <w:br/>
        <w:t>LINE BUFFER OVERFLOW 23</w:t>
        <w:br/>
        <w:t>An attempt was made to input a program or data line which</w:t>
        <w:br/>
        <w:br/>
        <w:t>has too many characters to be held in the line buffer.</w:t>
        <w:br/>
        <w:t>Shorten the line or divide it into two or more parts.</w:t>
      </w:r>
    </w:p>
    <w:p/>
    <w:p>
      <w:r>
        <w:rPr>
          <w:b/>
        </w:rPr>
        <w:t>--- Page 101 ---</w:t>
      </w:r>
    </w:p>
    <w:p>
      <w:r>
        <w:t>jnuary,</w:t>
        <w:br/>
        <w:br/>
        <w:t>Cc</w:t>
        <w:br/>
        <w:br/>
        <w:t>1977 Page 89</w:t>
        <w:br/>
        <w:t>Disk Altair BASIC Error Messages</w:t>
        <w:br/>
        <w:br/>
        <w:t>FIELD OVERFLOW</w:t>
        <w:br/>
        <w:br/>
        <w:t>An attempt was made to allocate more than 128 characters of</w:t>
        <w:br/>
        <w:t>string variables in a single FIELD statement.</w:t>
        <w:br/>
        <w:br/>
        <w:t>INTERNAL ERROR</w:t>
        <w:br/>
        <w:br/>
        <w:t>Internal error in Disk BASIC. Report conditions under which</w:t>
        <w:br/>
        <w:t>error occurred and all relevant data to MITS software</w:t>
        <w:br/>
        <w:t>department. This error can also be caused by certain kinds</w:t>
        <w:br/>
        <w:t>of disk I/0 errors.</w:t>
        <w:br/>
        <w:br/>
        <w:t>BAD FILE NUMBER</w:t>
        <w:br/>
        <w:br/>
        <w:t>An attempt was made to use a file number which specifies a</w:t>
        <w:br/>
        <w:t>file that is not OPEN or that is greater than the number of</w:t>
        <w:br/>
        <w:t>files entered during the Disk Altair BASIC initialization</w:t>
        <w:br/>
        <w:t>dialog.</w:t>
        <w:br/>
        <w:br/>
        <w:t>FILE NOT FOUND</w:t>
        <w:br/>
        <w:br/>
        <w:t>Reference was made in a LOAD, KILL or OPEN statement to a</w:t>
        <w:br/>
        <w:t>file which did not exist on the disk specified.</w:t>
        <w:br/>
        <w:br/>
        <w:t>BAD FILE MODE 54,</w:t>
        <w:br/>
        <w:br/>
        <w:t>An attempt was made to perform a PRINT to a random file, to</w:t>
        <w:br/>
        <w:t>OPEN a random file for sequential output, to perform a PUT</w:t>
        <w:br/>
        <w:t>or GET ‘on a sequential file, to load a random file or to</w:t>
        <w:br/>
        <w:t>execute an OPEN statement where the file mode is not I, oO,</w:t>
        <w:br/>
        <w:t>or R.</w:t>
        <w:br/>
        <w:br/>
        <w:t>FILE ALREADY OPEN 55</w:t>
        <w:br/>
        <w:br/>
        <w:t>A sequential output mode OPEN for a file was issued for a</w:t>
        <w:br/>
        <w:t>file that was already OPEN and had never been CLOSEd or a</w:t>
        <w:br/>
        <w:t>KILL statement was given for an OPEN file.</w:t>
        <w:br/>
        <w:br/>
        <w:t>DISK NOT MOUNTED 56</w:t>
        <w:br/>
        <w:br/>
        <w:t>An 1/0 operation was issued for a file that was not MOUNTed.</w:t>
        <w:br/>
        <w:t>DISK I/0 ERROR 59</w:t>
        <w:br/>
        <w:br/>
        <w:t>An I/0 error occured on disk X. A sector read (checksum)</w:t>
        <w:br/>
        <w:t>error occurred eighteen (18) consecutive times.</w:t>
        <w:br/>
        <w:br/>
        <w:t>SET TO NON-DISK STRING</w:t>
        <w:br/>
        <w:br/>
        <w:t>58</w:t>
        <w:br/>
        <w:br/>
        <w:t>51</w:t>
        <w:br/>
        <w:br/>
        <w:t>52</w:t>
        <w:br/>
        <w:br/>
        <w:t>53</w:t>
        <w:br/>
        <w:br/>
        <w:t>58</w:t>
      </w:r>
    </w:p>
    <w:p/>
    <w:p>
      <w:r>
        <w:rPr>
          <w:b/>
        </w:rPr>
        <w:t>--- Page 102 ---</w:t>
      </w:r>
    </w:p>
    <w:p>
      <w:r>
        <w:t>january,</w:t>
        <w:br/>
        <w:br/>
        <w:t>1977 Page 99</w:t>
        <w:br/>
        <w:br/>
        <w:t>An LSET or RSET was given for a string variable which had</w:t>
        <w:br/>
        <w:t>not previously been mentioned in a FIELD statement.</w:t>
        <w:br/>
        <w:br/>
        <w:t>DISK ALREADY MOUNTED 59</w:t>
        <w:br/>
        <w:br/>
        <w:t>A MOUNT was issued for a DISK that was already MOUNTed but</w:t>
        <w:br/>
        <w:t>never UNLOADed.</w:t>
        <w:br/>
        <w:br/>
        <w:t>DISK FULL 69</w:t>
        <w:br/>
        <w:br/>
        <w:t>All disk storage is exhausted on the disk. Delete some old</w:t>
        <w:br/>
        <w:t>disk files and try again.</w:t>
        <w:br/>
        <w:br/>
        <w:t>INPUT PAST END</w:t>
        <w:br/>
        <w:br/>
        <w:t>An INPUT statement was executed after all the data in a file</w:t>
        <w:br/>
        <w:t>had been INPUT. This will happen immediately if an INPUT is</w:t>
        <w:br/>
        <w:t>executed for a null (empty) file. Use of the EOF function</w:t>
        <w:br/>
        <w:t>to detect End Of File will avoid this error,</w:t>
        <w:br/>
        <w:br/>
        <w:t>BAD RECORD NUMBER 62</w:t>
        <w:br/>
        <w:br/>
        <w:t>In a PUT or GET statement, the record number is either</w:t>
        <w:br/>
        <w:t>greater than the allowable maximum (2646) or equal to zera.</w:t>
        <w:br/>
        <w:br/>
        <w:t>BAD FILE NAME 63</w:t>
        <w:br/>
        <w:br/>
        <w:t>A file name of 9 characters (null) or a file name whose</w:t>
        <w:br/>
        <w:t>first byte was @ or 37? octal (255 decimal} or a file name</w:t>
        <w:br/>
        <w:t>with more than 8 characters was used as an argument to LOAD,</w:t>
        <w:br/>
        <w:t>SAVE, KILL or OPEN.</w:t>
        <w:br/>
        <w:br/>
        <w:t>MODE-MISMATCH 64</w:t>
        <w:br/>
        <w:br/>
        <w:t>Sequential OPEN for output was executed for a file that</w:t>
        <w:br/>
        <w:t>already existed on the disk as a random (R} mode file, or</w:t>
        <w:br/>
        <w:t>vice versa.</w:t>
        <w:br/>
        <w:br/>
        <w:t>DIRECT STATEMENT IN FILE 65</w:t>
        <w:br/>
        <w:br/>
        <w:t>A direct statement was encountered during a LOAD of a</w:t>
        <w:br/>
        <w:t>program in ASCII format, The LOAD is terminated.</w:t>
        <w:br/>
        <w:br/>
        <w:t>TOO MANY FILES</w:t>
        <w:br/>
        <w:br/>
        <w:t>A SAVE or OPEN (0 or R) was executed which would create a</w:t>
        <w:br/>
        <w:t>new file on the disk, but all 255 directory entries were</w:t>
        <w:br/>
        <w:t>already full. Delete some files and try again.</w:t>
        <w:br/>
        <w:br/>
        <w:t>OUT OF RANDOM BLOCKS 67</w:t>
        <w:br/>
        <w:br/>
        <w:t>61</w:t>
        <w:br/>
        <w:br/>
        <w:t>66</w:t>
      </w:r>
    </w:p>
    <w:p/>
    <w:p>
      <w:r>
        <w:rPr>
          <w:b/>
        </w:rPr>
        <w:t>--- Page 103 ---</w:t>
      </w:r>
    </w:p>
    <w:p>
      <w:r>
        <w:t>anuary,</w:t>
        <w:br/>
        <w:br/>
        <w:t>CC</w:t>
        <w:br/>
        <w:br/>
        <w:t>1977 Page 91</w:t>
        <w:br/>
        <w:br/>
        <w:t>An attempt was made to have more random files OPEN at once</w:t>
        <w:br/>
        <w:t>than the number of random blocks that were allocated during</w:t>
        <w:br/>
        <w:t>initialization by the response ta the</w:t>
        <w:br/>
        <w:t>"NUMBER OF RANDOM FILES?" question (see Appendix E).</w:t>
        <w:br/>
        <w:br/>
        <w:t>FILE ALREADY EXISTS 68</w:t>
        <w:br/>
        <w:br/>
        <w:t>The new file name specified in a NAME statement had the same</w:t>
        <w:br/>
        <w:t>Name as another file that already existed on the disk. Try</w:t>
        <w:br/>
        <w:t>a different name.</w:t>
        <w:br/>
        <w:br/>
        <w:t>FILE LINK ERROR</w:t>
        <w:br/>
        <w:br/>
        <w:t>During the reading of a file, a sector was read which did</w:t>
        <w:br/>
        <w:t>not belong to the file.</w:t>
        <w:br/>
        <w:br/>
        <w:t>6-6. Reserved Words.</w:t>
        <w:br/>
        <w:br/>
        <w:t>Some words are reserved by the Altair BASIC interpreter for</w:t>
        <w:br/>
        <w:t>use as statements, commands, operators, etc, and thus may</w:t>
        <w:br/>
        <w:t>not be used for variable or function names, The reserved</w:t>
        <w:br/>
        <w:t>words are listed below in order of the versions for which</w:t>
        <w:br/>
        <w:t>they are reserved, starting with those reserved in all</w:t>
        <w:br/>
        <w:t>versions and ending with those reserved only in Disk Altair</w:t>
        <w:br/>
        <w:t>BASIC. Words reserved in larger versions may be used in</w:t>
        <w:br/>
        <w:t>smaller versions, although one may want to avoid all</w:t>
        <w:br/>
        <w:t>reserved words in the interest of compatibility. In</w:t>
        <w:br/>
        <w:t>addition to the words listed below, intrinsic function names</w:t>
        <w:br/>
        <w:t>are reserved words in ali versions in which they are</w:t>
        <w:br/>
        <w:t>available,</w:t>
        <w:br/>
        <w:br/>
        <w:t>RESERVED WORDS</w:t>
        <w:br/>
        <w:br/>
        <w:t>Words reserved in all versions.</w:t>
        <w:br/>
        <w:br/>
        <w:t>CLEAR NEW</w:t>
        <w:br/>
        <w:t>DATA NEXT</w:t>
        <w:br/>
        <w:t>DIM PRINT</w:t>
        <w:br/>
        <w:t>END READ</w:t>
        <w:br/>
        <w:t>FOR REM</w:t>
        <w:br/>
        <w:t>GOSUB RETURN</w:t>
        <w:br/>
        <w:t>GOTO RUN</w:t>
        <w:br/>
        <w:t>IF STOP</w:t>
        <w:br/>
        <w:t>INPOP TO</w:t>
        <w:br/>
        <w:t>LET TAB</w:t>
        <w:br/>
        <w:t>LIST THEN</w:t>
        <w:br/>
        <w:t>USR</w:t>
        <w:br/>
        <w:br/>
        <w:t>Words reserved in 8K, Extended and Disk versions. All the above</w:t>
        <w:br/>
        <w:br/>
        <w:t>plus:</w:t>
        <w:br/>
        <w:br/>
        <w:t>69</w:t>
      </w:r>
    </w:p>
    <w:p/>
    <w:p>
      <w:r>
        <w:rPr>
          <w:b/>
        </w:rPr>
        <w:t>--- Page 104 ---</w:t>
      </w:r>
    </w:p>
    <w:p>
      <w:r>
        <w:t>fanuary,</w:t>
        <w:br/>
        <w:br/>
        <w:t>1977</w:t>
        <w:br/>
        <w:br/>
        <w:t>AND ON</w:t>
        <w:br/>
        <w:br/>
        <w:t>CONT OR</w:t>
        <w:br/>
        <w:br/>
        <w:t>DEF out</w:t>
        <w:br/>
        <w:br/>
        <w:t>FN POKE</w:t>
        <w:br/>
        <w:br/>
        <w:t>NOT SPC</w:t>
        <w:br/>
        <w:br/>
        <w:t>NULL WAIT</w:t>
        <w:br/>
        <w:br/>
        <w:t>Words reserved in Extended and Disk versions.</w:t>
        <w:br/>
        <w:br/>
        <w:t>AUTO LINE</w:t>
        <w:br/>
        <w:br/>
        <w:t>CONSOLE kL LLIStT</w:t>
        <w:br/>
        <w:br/>
        <w:t>DEFDBL LPRINT</w:t>
        <w:br/>
        <w:br/>
        <w:t>DEPINT MOD</w:t>
        <w:br/>
        <w:br/>
        <w:t>DEFSNG RENUM</w:t>
        <w:br/>
        <w:br/>
        <w:t>DEFSTR RESUME</w:t>
        <w:br/>
        <w:br/>
        <w:t>DELETE SPACES</w:t>
        <w:br/>
        <w:br/>
        <w:t>EDIT STRINGS</w:t>
        <w:br/>
        <w:br/>
        <w:t>ELSE SWAP</w:t>
        <w:br/>
        <w:t>TROPF</w:t>
        <w:br/>
        <w:br/>
        <w:t>ERASE TRON</w:t>
        <w:br/>
        <w:br/>
        <w:t>ERL VARPTR</w:t>
        <w:br/>
        <w:br/>
        <w:t>£RR WIDTH</w:t>
        <w:br/>
        <w:br/>
        <w:t>IMP XOR</w:t>
        <w:br/>
        <w:br/>
        <w:t>INSTR</w:t>
        <w:br/>
        <w:br/>
        <w:t>Words reserved in Disk. All the above plus:</w:t>
        <w:br/>
        <w:br/>
        <w:t>CLOSE LSET</w:t>
        <w:br/>
        <w:br/>
        <w:t>DSKI$ MERGE</w:t>
        <w:br/>
        <w:br/>
        <w:t>DSKO$ MOUNT |</w:t>
        <w:br/>
        <w:br/>
        <w:t>FIELD NAME</w:t>
        <w:br/>
        <w:br/>
        <w:t>PILES OPEN</w:t>
        <w:br/>
        <w:br/>
        <w:t>GET PUT</w:t>
        <w:br/>
        <w:br/>
        <w:t>KILL RSET</w:t>
        <w:br/>
        <w:t>UNLOAD</w:t>
        <w:br/>
        <w:br/>
        <w:t>LOAD</w:t>
        <w:br/>
        <w:br/>
        <w:t>Page 92</w:t>
        <w:br/>
        <w:br/>
        <w:t>All the above plus:</w:t>
      </w:r>
    </w:p>
    <w:p/>
    <w:p>
      <w:r>
        <w:rPr>
          <w:b/>
        </w:rPr>
        <w:t>--- Page 105 ---</w:t>
      </w:r>
    </w:p>
    <w:p>
      <w:r>
        <w:t>January, 1977 Page 93</w:t>
        <w:br/>
        <w:br/>
        <w:t>APPENDIX A</w:t>
        <w:br/>
        <w:t>( ASCII CHARACTER CODES</w:t>
        <w:br/>
        <w:t>DECIMAL CHAR. DECIMAL CHAR. DECIMAL CHAR.</w:t>
        <w:br/>
        <w:t>640 NUL 443 + a86 v</w:t>
        <w:br/>
        <w:t>Gal SoH a44 ' 487 W</w:t>
        <w:br/>
        <w:t>892 sTX 945 - aes x</w:t>
        <w:br/>
        <w:t>aa3 . BYX 946 . 433 Y</w:t>
        <w:br/>
        <w:t>ag4 EOT 047 / 693 Z</w:t>
        <w:br/>
        <w:t>gas ENG 848 a a9 [</w:t>
        <w:br/>
        <w:t>486 ACK a49 1 $92 \</w:t>
        <w:br/>
        <w:t>an7 BEL 956 2 993 ]</w:t>
        <w:br/>
        <w:t>498 BS a5 3 094</w:t>
        <w:br/>
        <w:t>ag9 gr 4$2 4 a95 &lt;</w:t>
        <w:br/>
        <w:t>gia LF‘) «53 5 096 '</w:t>
        <w:br/>
        <w:t>g11 rE? 6 097 a</w:t>
        <w:br/>
        <w:t>@12 PR -?**) 55 7 999 b</w:t>
        <w:br/>
        <w:t>Mia CRD 856 a a99 ¢</w:t>
        <w:br/>
        <w:t>G14 Fe) 457 3 146 d</w:t>
        <w:br/>
        <w:t>a1 st $58 : 181 e</w:t>
        <w:br/>
        <w:t>a16 DLE 959 ; 192 ft</w:t>
        <w:br/>
        <w:t>Q17 Del G63 &lt; 193 g</w:t>
        <w:br/>
        <w:t>ala DC2 #61 = 184 A</w:t>
        <w:br/>
        <w:t>a19 0c3 862 &gt; 185 4</w:t>
        <w:br/>
        <w:t>828 DC4 a63 ? 146 j</w:t>
        <w:br/>
        <w:t>C421 NAR a64 a 197 k</w:t>
        <w:br/>
        <w:t>$22 SYN: 065 A 198 1</w:t>
        <w:br/>
        <w:t>$23 ETS 066 B 129 m</w:t>
        <w:br/>
        <w:t>924 CAN G67 c lig n</w:t>
        <w:br/>
        <w:t>425 £M 468 D 112 o</w:t>
        <w:br/>
        <w:t>526 SUB 469 EB 112 p</w:t>
        <w:br/>
        <w:t>827 ESCAPE a72 F 113 q</w:t>
        <w:br/>
        <w:t>$28 PS 471 G 114 c</w:t>
        <w:br/>
        <w:t>829 Gs G72 | 115 3</w:t>
        <w:br/>
        <w:t>430 RS $73 I 116 ‘</w:t>
        <w:br/>
        <w:t>a3i Us 874 J 117 u</w:t>
        <w:br/>
        <w:t>@32 SPACE 475 K tia v</w:t>
        <w:br/>
        <w:t>033 1 076 L 119 w</w:t>
        <w:br/>
        <w:t>G34 * 877 x 124 x</w:t>
        <w:br/>
        <w:t>a3 2 a78 N 121 y</w:t>
        <w:br/>
        <w:t>$36 $ 879 Q 122 z</w:t>
        <w:br/>
        <w:t>037 4 988 P 123 {</w:t>
        <w:br/>
        <w:t>638 &amp; agi Q 124</w:t>
        <w:br/>
        <w:t>939 $82 R 125</w:t>
        <w:br/>
        <w:t>640 { 983 s 126</w:t>
        <w:br/>
        <w:t>a41 ) 084 t 127 DEL</w:t>
        <w:br/>
        <w:t>942 * ag5 U</w:t>
        <w:br/>
        <w:br/>
        <w:t>LF=Line Feed PFarorm Feed CReCarriage Return DELsRQubout</w:t>
      </w:r>
    </w:p>
    <w:p/>
    <w:p>
      <w:r>
        <w:rPr>
          <w:b/>
        </w:rPr>
        <w:t>--- Page 106 ---</w:t>
      </w:r>
    </w:p>
    <w:p>
      <w:r>
        <w:t>January, 1977 Page 94</w:t>
        <w:br/>
        <w:br/>
        <w:t>Using ASCII codes -- the CHRS function.</w:t>
        <w:br/>
        <w:br/>
        <w:t>CHRS(X) returns a string whose one character is that</w:t>
        <w:br/>
        <w:t>with ASCII code X. ASC(X$) converts the first character of</w:t>
        <w:br/>
        <w:t>a string to its ASCII decimal value,</w:t>
        <w:br/>
        <w:br/>
        <w:t>One of the most common uses of CHRS is to send a</w:t>
        <w:br/>
        <w:t>special character to the user's terminal. The most oftan</w:t>
        <w:br/>
        <w:t>used of these characters is the BEL (ASCII 7). Printing</w:t>
        <w:br/>
        <w:t>this character will cause a bell to ring on some terminals</w:t>
        <w:br/>
        <w:t>and a beep on many CRT's. This may be used ag a preface to</w:t>
        <w:br/>
        <w:t>an error message, as a novelty, or just to wake up the user</w:t>
        <w:br/>
        <w:t>if he has fallen asleep. Example:</w:t>
        <w:br/>
        <w:br/>
        <w:t>PRINT CHRS(7);</w:t>
        <w:br/>
        <w:br/>
        <w:t>Another major use of special characters is on those</w:t>
        <w:br/>
        <w:t>CRT's that have cursor positioning and other Special</w:t>
        <w:br/>
        <w:t>functions (such as turning on a hard copy printer}. For</w:t>
        <w:br/>
        <w:t>axample, on most CRT's a form feed (CHRS{12)) will cause the</w:t>
        <w:br/>
        <w:t>screen to erase and the curser to “home” or move to the</w:t>
        <w:br/>
        <w:t>upper left corner.</w:t>
        <w:br/>
        <w:br/>
        <w:t>Some CRT's give the user the capability of drawing</w:t>
        <w:br/>
        <w:t>graphs and curves in a special point-plotter mode. This</w:t>
        <w:br/>
        <w:t>feature may easily be taken advantage of threugh use of</w:t>
        <w:br/>
        <w:t>Altair BASIC's CHRS function.</w:t>
      </w:r>
    </w:p>
    <w:p/>
    <w:p>
      <w:r>
        <w:rPr>
          <w:b/>
        </w:rPr>
        <w:t>--- Page 107 ---</w:t>
      </w:r>
    </w:p>
    <w:p>
      <w:r>
        <w:t>January, 1977 Page 95</w:t>
        <w:br/>
        <w:br/>
        <w:t>APPENDIX B</w:t>
        <w:br/>
        <w:t>LOADING AND INITIALIZING BASIC</w:t>
        <w:br/>
        <w:br/>
        <w:t>A. Loading BASIC from paper tape or cassette.</w:t>
        <w:br/>
        <w:br/>
        <w:t>This appendix details the procedure for leading BASIC</w:t>
        <w:br/>
        <w:t>in 4K, 8K and Extended versiong from paper tape or tape</w:t>
        <w:br/>
        <w:t>cassette. For instructions on loading Bisk BASIC, see</w:t>
        <w:br/>
        <w:t>appendix 4.</w:t>
        <w:br/>
        <w:br/>
        <w:t>The programs below are entered into memory through the</w:t>
        <w:br/>
        <w:t>front panel switches. Rather than specify the switch</w:t>
        <w:br/>
        <w:t>positions as “up” and “down", it is convenient to denote the</w:t>
        <w:br/>
        <w:t>up position as 1 and the down position as @. Taken in</w:t>
        <w:br/>
        <w:t>groups of three, then, the switches can represent octal</w:t>
        <w:br/>
        <w:t>digits. To save space, the switch positions in the</w:t>
        <w:br/>
        <w:t>following loader program listings are shown in octal</w:t>
        <w:br/>
        <w:t>netation. The leftmost two switches in an 8 bit set are</w:t>
        <w:br/>
        <w:t>represented by the first digit, the mext three by the second</w:t>
        <w:br/>
        <w:t>digit and the low-order three switches by the last digit.</w:t>
        <w:br/>
        <w:br/>
        <w:t>For example, if we wish to enter octal 315 on the data</w:t>
        <w:br/>
        <w:t>Cc switch register, the switches would have the following</w:t>
        <w:br/>
        <w:t>positions: .</w:t>
        <w:br/>
        <w:t>7 6 5 4 3 2 1 0</w:t>
        <w:br/>
        <w:t>up up down down up up down up</w:t>
        <w:br/>
        <w:t>3 1 5</w:t>
        <w:br/>
        <w:br/>
        <w:t>For data entry, only the rightmost 8 ‘switches of the 16</w:t>
        <w:br/>
        <w:t>switches on the ALTAIR 884@ front panel switch register are</w:t>
        <w:br/>
        <w:t>used. All 16 switches would be used to enter a memory</w:t>
        <w:br/>
        <w:t>address.</w:t>
        <w:br/>
        <w:br/>
        <w:t>The following is the procedure for loading BASIC from</w:t>
        <w:br/>
        <w:t>Paper tape or cassette.</w:t>
        <w:br/>
        <w:br/>
        <w:t>1. furn the power switch on,</w:t>
        <w:br/>
        <w:br/>
        <w:t>2. Raise the STOP switch and RESET switch simultaneously</w:t>
        <w:br/>
        <w:br/>
        <w:t>3. Switch the terminal to LINE</w:t>
        <w:br/>
        <w:br/>
        <w:t>4. Enter one of the following programs on the front panel</w:t>
        <w:br/>
        <w:t>switches. The 4a8-MBL Multi-Bo00t Loader PROM contains</w:t>
        <w:br/>
        <w:t>the necessary loader programs, so it is not necessary to</w:t>
        <w:br/>
        <w:br/>
        <w:t>enter a loader from the front panel if it is installed.</w:t>
        <w:br/>
        <w:t>C Refer to the 88=-M3L manual for more information.</w:t>
      </w:r>
    </w:p>
    <w:p/>
    <w:p>
      <w:r>
        <w:rPr>
          <w:b/>
        </w:rPr>
        <w:t>--- Page 108 ---</w:t>
      </w:r>
    </w:p>
    <w:p>
      <w:r>
        <w:t>January, 1977 Page 96</w:t>
        <w:br/>
        <w:br/>
        <w:t>a. loading from paper tape with the SIO board { REV 1)</w:t>
        <w:br/>
        <w:br/>
        <w:t>Oetal Address Octal Data</w:t>
        <w:br/>
        <w:t>209 - 041</w:t>
        <w:br/>
        <w:br/>
        <w:t>Oat 3@2</w:t>
        <w:br/>
        <w:br/>
        <w:t>682 Oxx {17 for 4K, 37 for 8K, 77 for</w:t>
        <w:br/>
        <w:t>893 G61 Extended &amp; Disk)</w:t>
        <w:br/>
        <w:t>064 822</w:t>
        <w:br/>
        <w:br/>
        <w:t>205 90a</w:t>
        <w:br/>
        <w:br/>
        <w:t>#06 333</w:t>
        <w:br/>
        <w:br/>
        <w:t>007 gag</w:t>
        <w:br/>
        <w:br/>
        <w:t>gla Q17</w:t>
        <w:br/>
        <w:br/>
        <w:t>g11 3398</w:t>
        <w:br/>
        <w:br/>
        <w:t>912 333</w:t>
        <w:br/>
        <w:br/>
        <w:t>613 gel</w:t>
        <w:br/>
        <w:br/>
        <w:t>a4 275</w:t>
        <w:br/>
        <w:br/>
        <w:t>@15 316</w:t>
        <w:br/>
        <w:br/>
        <w:t>016 a@55</w:t>
        <w:br/>
        <w:br/>
        <w:t>G17 167</w:t>
        <w:br/>
        <w:br/>
        <w:t>628 38d</w:t>
        <w:br/>
        <w:br/>
        <w:t>821 351</w:t>
        <w:br/>
        <w:br/>
        <w:t>922 643</w:t>
        <w:br/>
        <w:br/>
        <w:t>423 G64</w:t>
        <w:br/>
        <w:br/>
        <w:t>b. loading from cassette</w:t>
        <w:br/>
        <w:br/>
        <w:t>Octal Address Octal Data</w:t>
        <w:br/>
        <w:br/>
        <w:t>AGG g41</w:t>
        <w:br/>
        <w:br/>
        <w:t>OBL 382</w:t>
        <w:br/>
        <w:br/>
        <w:t>882 ; Oxx (17 for 4K, 37 for 8K, 77 for</w:t>
        <w:br/>
        <w:t>603 661 Extended and Disk}</w:t>
        <w:br/>
        <w:t>694 822</w:t>
        <w:br/>
        <w:br/>
        <w:t>685 969</w:t>
        <w:br/>
        <w:br/>
        <w:t>GO6 333</w:t>
        <w:br/>
        <w:br/>
        <w:t>007 896</w:t>
        <w:br/>
        <w:br/>
        <w:t>014 617</w:t>
        <w:br/>
        <w:br/>
        <w:t>gll 3398</w:t>
        <w:br/>
        <w:br/>
        <w:t>G12 333</w:t>
        <w:br/>
        <w:br/>
        <w:t>$13 G97</w:t>
        <w:br/>
        <w:br/>
        <w:t>$14 275</w:t>
        <w:br/>
        <w:br/>
        <w:t>615 310</w:t>
        <w:br/>
        <w:br/>
        <w:t>916 ; 855</w:t>
        <w:br/>
        <w:br/>
        <w:t>917 167</w:t>
        <w:br/>
        <w:br/>
        <w:t>226 36d</w:t>
        <w:br/>
        <w:br/>
        <w:t>g21 351</w:t>
        <w:br/>
        <w:br/>
        <w:t>822 633</w:t>
        <w:br/>
        <w:br/>
        <w:t>423 390</w:t>
      </w:r>
    </w:p>
    <w:p/>
    <w:p>
      <w:r>
        <w:rPr>
          <w:b/>
        </w:rPr>
        <w:t>--- Page 109 ---</w:t>
      </w:r>
    </w:p>
    <w:p>
      <w:r>
        <w:t>aCaarys 1977</w:t>
        <w:br/>
        <w:br/>
        <w:t>Cc.</w:t>
        <w:br/>
        <w:br/>
        <w:t>Page 97</w:t>
        <w:br/>
        <w:br/>
        <w:t>‘loading with the 88 PIO board</w:t>
        <w:br/>
        <w:br/>
        <w:t>Octal Address Octal Code</w:t>
        <w:br/>
        <w:t>420 641</w:t>
        <w:br/>
        <w:br/>
        <w:t>aol 382</w:t>
        <w:br/>
        <w:br/>
        <w:t>G62 0@xx {17 for 4K, 37 for 8K, 77 for</w:t>
        <w:br/>
        <w:t>G83 : 861 Extended and Disk)</w:t>
        <w:br/>
        <w:t>Ob4 823</w:t>
        <w:br/>
        <w:br/>
        <w:t>aes 890</w:t>
        <w:br/>
        <w:br/>
        <w:t>a66 333</w:t>
        <w:br/>
        <w:br/>
        <w:t>687 684</w:t>
        <w:br/>
        <w:br/>
        <w:t>913 346</w:t>
        <w:br/>
        <w:br/>
        <w:t>@1lL 681</w:t>
        <w:br/>
        <w:br/>
        <w:t>912 318</w:t>
        <w:br/>
        <w:br/>
        <w:t>813 333</w:t>
        <w:br/>
        <w:br/>
        <w:t>g14 805</w:t>
        <w:br/>
        <w:br/>
        <w:t>@15 275</w:t>
        <w:br/>
        <w:br/>
        <w:t>816 319</w:t>
        <w:br/>
        <w:br/>
        <w:t>917 G55</w:t>
        <w:br/>
        <w:br/>
        <w:t>829 167</w:t>
        <w:br/>
        <w:br/>
        <w:t>@21 _ 308</w:t>
        <w:br/>
        <w:br/>
        <w:t>922 351</w:t>
        <w:br/>
        <w:br/>
        <w:t>423 #83</w:t>
        <w:br/>
        <w:br/>
        <w:t>G24 968</w:t>
        <w:br/>
        <w:br/>
        <w:t>loading with the 2SI0 board</w:t>
        <w:br/>
        <w:br/>
        <w:t>Octal Address Octal Data</w:t>
        <w:br/>
        <w:br/>
        <w:t>929 a76</w:t>
        <w:br/>
        <w:br/>
        <w:t>agl 683</w:t>
        <w:br/>
        <w:br/>
        <w:t>ag2 323</w:t>
        <w:br/>
        <w:br/>
        <w:t>863 429</w:t>
        <w:br/>
        <w:br/>
        <w:t>Og4 976</w:t>
        <w:br/>
        <w:br/>
        <w:t>gas 921 (=2 stop bits, 925=1 stop bit)</w:t>
        <w:br/>
        <w:t>aa6 323</w:t>
        <w:br/>
        <w:br/>
        <w:t>487 428</w:t>
        <w:br/>
        <w:br/>
        <w:t>619 941</w:t>
        <w:br/>
        <w:br/>
        <w:t>911 362</w:t>
        <w:br/>
        <w:br/>
        <w:t>912 Oxx (l?for 4K, 37 for 8K, 77 for</w:t>
        <w:br/>
        <w:t>813 @61 Extended and Disk)</w:t>
        <w:br/>
        <w:t>d14 932</w:t>
        <w:br/>
        <w:br/>
        <w:t>615 aga</w:t>
        <w:br/>
        <w:br/>
        <w:t>B16 333</w:t>
        <w:br/>
        <w:br/>
        <w:t>G17 6208</w:t>
        <w:br/>
        <w:br/>
        <w:t>826 G17</w:t>
        <w:br/>
        <w:br/>
        <w:t>021 328</w:t>
        <w:br/>
        <w:br/>
        <w:t>B22 333</w:t>
        <w:br/>
        <w:br/>
        <w:t>623 G21</w:t>
        <w:br/>
        <w:br/>
        <w:t>624 275</w:t>
        <w:br/>
        <w:br/>
        <w:t>625 3146</w:t>
        <w:br/>
        <w:br/>
        <w:t>B26 655</w:t>
        <w:br/>
        <w:br/>
        <w:t>627 167</w:t>
      </w:r>
    </w:p>
    <w:p/>
    <w:p>
      <w:r>
        <w:rPr>
          <w:b/>
        </w:rPr>
        <w:t>--- Page 110 ---</w:t>
      </w:r>
    </w:p>
    <w:p>
      <w:r>
        <w:t>January, 1977 ; Page 98</w:t>
        <w:br/>
        <w:br/>
        <w:t>038 . 308</w:t>
        <w:br/>
        <w:t>432 351</w:t>
        <w:br/>
        <w:t>432 813</w:t>
        <w:br/>
        <w:t>933 #09</w:t>
        <w:br/>
        <w:br/>
        <w:t>@. loading with the 4PIO board</w:t>
        <w:br/>
        <w:br/>
        <w:t>i</w:t>
        <w:br/>
        <w:t>]</w:t>
        <w:br/>
        <w:t>i</w:t>
        <w:br/>
        <w:t>5</w:t>
        <w:br/>
        <w:t>!</w:t>
        <w:br/>
        <w:t>|</w:t>
        <w:br/>
        <w:t>|</w:t>
        <w:br/>
        <w:t>661 323 :</w:t>
        <w:br/>
        <w:t>8H2 048 ;</w:t>
        <w:br/>
        <w:t>#83 323</w:t>
        <w:br/>
        <w:t>aa4 641</w:t>
        <w:br/>
        <w:t>985 676</w:t>
        <w:br/>
        <w:t>006 054</w:t>
        <w:br/>
        <w:br/>
        <w:t>Octal Address Octal Data</w:t>
        <w:br/>
        <w:br/>
        <w:t>888 257</w:t>
        <w:br/>
        <w:br/>
        <w:t>687 323</w:t>
        <w:br/>
        <w:br/>
        <w:t>018 848</w:t>
        <w:br/>
        <w:br/>
        <w:t>@il Q41</w:t>
        <w:br/>
        <w:br/>
        <w:t>812 382</w:t>
        <w:br/>
        <w:br/>
        <w:t>613 @xx (17 for 4K, 37 for 8K, 77 for</w:t>
        <w:br/>
        <w:br/>
        <w:t>#14 862 Extended and Disk)</w:t>
        <w:br/>
        <w:br/>
        <w:t>$15 ° 933 :</w:t>
        <w:br/>
        <w:br/>
        <w:t>016 6a6 "</w:t>
        <w:br/>
        <w:br/>
        <w:t>917 333 r |</w:t>
        <w:br/>
        <w:t>626 849 .</w:t>
        <w:br/>
        <w:br/>
        <w:t>621 aa?</w:t>
        <w:br/>
        <w:br/>
        <w:t>822 334</w:t>
        <w:br/>
        <w:br/>
        <w:t>023 333</w:t>
        <w:br/>
        <w:br/>
        <w:t>@24 041</w:t>
        <w:br/>
        <w:br/>
        <w:t>825 275</w:t>
        <w:br/>
        <w:br/>
        <w:t>826 310</w:t>
        <w:br/>
        <w:br/>
        <w:t>827 855</w:t>
        <w:br/>
        <w:br/>
        <w:t>030 167</w:t>
        <w:br/>
        <w:br/>
        <w:t>831 368</w:t>
        <w:br/>
        <w:br/>
        <w:t>332 351</w:t>
        <w:br/>
        <w:br/>
        <w:t>#33 614</w:t>
        <w:br/>
        <w:br/>
        <w:t>434 B42</w:t>
        <w:br/>
        <w:br/>
        <w:t>£. Loading with the High Speed Tape Reader</w:t>
        <w:br/>
        <w:br/>
        <w:t>Octal Acdceess Octal Data</w:t>
        <w:br/>
        <w:t>aad 257</w:t>
        <w:br/>
        <w:t>9d1 323</w:t>
        <w:br/>
        <w:t>882 944</w:t>
        <w:br/>
        <w:t>683 323</w:t>
        <w:br/>
        <w:t>6B4 645</w:t>
        <w:br/>
        <w:t>685 323</w:t>
        <w:br/>
        <w:t>G06 646</w:t>
        <w:br/>
        <w:br/>
        <w:t>a7 987 ,</w:t>
        <w:br/>
        <w:t>g10 323 é</w:t>
      </w:r>
    </w:p>
    <w:p/>
    <w:p>
      <w:r>
        <w:rPr>
          <w:b/>
        </w:rPr>
        <w:t>--- Page 111 ---</w:t>
      </w:r>
    </w:p>
    <w:p>
      <w:r>
        <w:t>J.</w:t>
        <w:br/>
        <w:br/>
        <w:t>“ary,</w:t>
        <w:br/>
        <w:br/>
        <w:t>1977</w:t>
        <w:br/>
        <w:br/>
        <w:t>gil</w:t>
        <w:br/>
        <w:t>812</w:t>
        <w:br/>
        <w:t>$13</w:t>
        <w:br/>
        <w:t>#14</w:t>
        <w:br/>
        <w:t>@15</w:t>
        <w:br/>
        <w:t>$16</w:t>
        <w:br/>
        <w:t>@17</w:t>
        <w:br/>
        <w:t>929</w:t>
        <w:br/>
        <w:t>@21</w:t>
        <w:br/>
        <w:t>G22</w:t>
        <w:br/>
        <w:t>823</w:t>
        <w:br/>
        <w:t>24</w:t>
        <w:br/>
        <w:t>925</w:t>
        <w:br/>
        <w:t>826</w:t>
        <w:br/>
        <w:t>Q27</w:t>
        <w:br/>
        <w:t>836</w:t>
        <w:br/>
        <w:t>G31</w:t>
        <w:br/>
        <w:t>032</w:t>
        <w:br/>
        <w:t>633</w:t>
        <w:br/>
        <w:t>a34</w:t>
        <w:br/>
        <w:t>g35</w:t>
        <w:br/>
        <w:t>G36</w:t>
        <w:br/>
        <w:t>837</w:t>
        <w:br/>
        <w:t>940</w:t>
        <w:br/>
        <w:t>941</w:t>
        <w:br/>
        <w:t>G42</w:t>
        <w:br/>
        <w:t>843</w:t>
        <w:br/>
        <w:t>44</w:t>
        <w:br/>
        <w:t>g45</w:t>
        <w:br/>
        <w:t>946</w:t>
        <w:br/>
        <w:t>47</w:t>
        <w:br/>
        <w:t>950</w:t>
        <w:br/>
        <w:br/>
        <w:t>047</w:t>
        <w:br/>
        <w:t>876</w:t>
        <w:br/>
        <w:t>614</w:t>
        <w:br/>
        <w:t>323</w:t>
        <w:br/>
        <w:t>044</w:t>
        <w:br/>
        <w:t>876</w:t>
        <w:br/>
        <w:t>004</w:t>
        <w:br/>
        <w:t>323</w:t>
        <w:br/>
        <w:t>@46</w:t>
        <w:br/>
        <w:t>323</w:t>
        <w:br/>
        <w:t>G47</w:t>
        <w:br/>
        <w:t>@41</w:t>
        <w:br/>
        <w:t>382</w:t>
        <w:br/>
        <w:t>Oxx</w:t>
        <w:br/>
        <w:t>961</w:t>
        <w:br/>
        <w:t>447</w:t>
        <w:br/>
        <w:t>aoa</w:t>
        <w:br/>
        <w:t>333</w:t>
        <w:br/>
        <w:t>g44</w:t>
        <w:br/>
        <w:t>346</w:t>
        <w:br/>
        <w:t>199</w:t>
        <w:br/>
        <w:t>318</w:t>
        <w:br/>
        <w:t>333</w:t>
        <w:br/>
        <w:t>g45</w:t>
        <w:br/>
        <w:t>275</w:t>
        <w:br/>
        <w:t>316</w:t>
        <w:br/>
        <w:t>a55</w:t>
        <w:br/>
        <w:t>167</w:t>
        <w:br/>
        <w:t>30%</w:t>
        <w:br/>
        <w:t>351</w:t>
        <w:br/>
        <w:t>Q27</w:t>
        <w:br/>
        <w:t>$08</w:t>
        <w:br/>
        <w:br/>
        <w:t>To enter these programs,</w:t>
        <w:br/>
        <w:br/>
        <w:t>1.</w:t>
        <w:br/>
        <w:br/>
        <w:t>(17 for 4K, 37 for 8K,</w:t>
        <w:br/>
        <w:t>Extended and Disk)</w:t>
        <w:br/>
        <w:br/>
        <w:t>Put switches @ to 15 in the down positions</w:t>
        <w:br/>
        <w:br/>
        <w:t>Raise EXAMINE</w:t>
        <w:br/>
        <w:br/>
        <w:t>Page 99</w:t>
        <w:br/>
        <w:br/>
        <w:t>77 for</w:t>
        <w:br/>
        <w:br/>
        <w:t>Put the data for address zero in switches @ through 7.</w:t>
        <w:br/>
        <w:br/>
        <w:t>Raise DEPOSIT</w:t>
        <w:br/>
        <w:br/>
        <w:t>Put the data for the next address in the switches</w:t>
        <w:br/>
        <w:br/>
        <w:t>Depress DEPOSIT NEXT</w:t>
        <w:br/>
        <w:br/>
        <w:t>Repeat steps 5 and 6 until the whole loader is toggled</w:t>
        <w:br/>
        <w:br/>
        <w:t>in</w:t>
      </w:r>
    </w:p>
    <w:p/>
    <w:p>
      <w:r>
        <w:rPr>
          <w:b/>
        </w:rPr>
        <w:t>--- Page 112 ---</w:t>
      </w:r>
    </w:p>
    <w:p>
      <w:r>
        <w:t>January, 1977 Page 196</w:t>
        <w:br/>
        <w:br/>
        <w:t>a. Put switches 9 through 15 in the down position</w:t>
        <w:br/>
        <w:t>3. Raise EXAMINE</w:t>
        <w:br/>
        <w:br/>
        <w:t>16. Check to see that the lights D@ through D7 show the</w:t>
        <w:br/>
        <w:t>data that should be in location #@4. Light on =l, light</w:t>
        <w:br/>
        <w:t>off = 6. If the correct value is there, go to step 13,</w:t>
        <w:br/>
        <w:t>i£ not go to ll,</w:t>
        <w:br/>
        <w:br/>
        <w:t>il. Pet the correct value in the switches</w:t>
        <w:br/>
        <w:br/>
        <w:t>12. Raise DEPOSIT</w:t>
        <w:br/>
        <w:br/>
        <w:t>13. Depress EXAMINE NEXT</w:t>
        <w:br/>
        <w:br/>
        <w:t>14. Repeat steps 1@ through 13 to check the entire loader</w:t>
        <w:br/>
        <w:br/>
        <w:t>15. If there were any mistakes, check the entire loader</w:t>
        <w:br/>
        <w:t>again to make sure they were corrected.</w:t>
        <w:br/>
        <w:br/>
        <w:t>16. If a paper tape is being loaded, put it into the reader</w:t>
        <w:br/>
        <w:t>and make sure that it is positioned at the beginning of</w:t>
        <w:br/>
        <w:t>the leader. The leader is the section of tape at the</w:t>
        <w:br/>
        <w:t>beginning with 392 octal punched in each column. If an</w:t>
        <w:br/>
        <w:t>audio cassette is heing leaded, put it in the cassette</w:t>
        <w:br/>
        <w:t>recorder and make sure it is fully rewound.</w:t>
        <w:br/>
        <w:br/>
        <w:t>17. Lower switches § through 15</w:t>
        <w:br/>
        <w:t>18. Raise EXAMINE</w:t>
        <w:br/>
        <w:br/>
        <w:t>19. Enter the sense switch settings. See the table in</w:t>
        <w:br/>
        <w:t>section B,</w:t>
        <w:br/>
        <w:br/>
        <w:t>25, If loading is through a SIOA, B or C or an 88PIO, turn</w:t>
        <w:br/>
        <w:t>on the tape reader and then depress RUN. If a cassette</w:t>
        <w:br/>
        <w:t>is being loaded, turm on the recorder, put it in PLAY</w:t>
        <w:br/>
        <w:t>mode and wait 15 seconds. Then press RUN on the</w:t>
        <w:br/>
        <w:t>computer. If loading is through a 4PIO, 2S10 or. High</w:t>
        <w:br/>
        <w:t>Speed Tape Reader, depress RUN and then start the read</w:t>
        <w:br/>
        <w:br/>
        <w:t>evice,</w:t>
        <w:br/>
        <w:br/>
        <w:t>2i. Wait for the tape to read. Paper tape takes about 25</w:t>
        <w:br/>
        <w:t>minutes for Extended, 12 minutes for 8K and 6 minutes</w:t>
        <w:br/>
        <w:t>for 4K. Cassettes take about 8 minutes for Extended, 4</w:t>
        <w:br/>
        <w:t>Minutes for 8K and 2 minutes for 4K. Do not move any of</w:t>
        <w:br/>
        <w:t>the switches while the tape is being read.</w:t>
        <w:br/>
        <w:br/>
        <w:t>22. If a loading error occurs, the loading procedure must</w:t>
        <w:br/>
        <w:t>Start over from step 1. See section C below for error</w:t>
        <w:br/>
        <w:t>conditions.</w:t>
      </w:r>
    </w:p>
    <w:p/>
    <w:p>
      <w:r>
        <w:rPr>
          <w:b/>
        </w:rPr>
        <w:t>--- Page 113 ---</w:t>
      </w:r>
    </w:p>
    <w:p>
      <w:r>
        <w:t>(arye 1977 . Page 181</w:t>
        <w:br/>
        <w:br/>
        <w:t>23. When the tape is read, BASIC should start up and print</w:t>
        <w:br/>
        <w:t>MEMORY SIZE? Sea section D below for what to do next.</w:t>
        <w:br/>
        <w:br/>
        <w:t>24, T£ BASIC will not load from cassette, the ACR module</w:t>
        <w:br/>
        <w:t>may need realignment, The Input Test Program described</w:t>
        <w:br/>
        <w:t>in the ACR Manual, pages 22 and 28 may be used to test</w:t>
        <w:br/>
        <w:t>the ACR.</w:t>
        <w:br/>
        <w:br/>
        <w:t>B. Sense Switch Settings</w:t>
        <w:br/>
        <w:br/>
        <w:t>Sense switches (switches A8 through Al5) must he set</w:t>
        <w:br/>
        <w:t>before tape or cassette loading begins. The settings depend</w:t>
        <w:br/>
        <w:t>on the terminal and input interface boards in use. The low</w:t>
        <w:br/>
        <w:t>erder (rightmost) four switches contain the load hoard</w:t>
        <w:br/>
        <w:t>setting and the high order four switches contain the</w:t>
        <w:br/>
        <w:t>terminal board setting. In the table below, the setting is</w:t>
        <w:br/>
        <w:t>given for each f£/0 board option. As above, the setting is</w:t>
        <w:br/>
        <w:t>an octal number which signifies the switch positions. The</w:t>
        <w:br/>
        <w:t>Terminal Switch and Load Switch columns show the switches</w:t>
        <w:br/>
        <w:t>that are raised for each of the load and terminal device</w:t>
        <w:br/>
        <w:br/>
        <w:t>eo options.</w:t>
        <w:br/>
        <w:t>Sense Switch Terminal Load</w:t>
        <w:br/>
        <w:t>Device Setting Switches Switches Channels</w:t>
        <w:br/>
        <w:t>2SI0 8 none none 28, 21</w:t>
        <w:br/>
        <w:t>(2 stop bits)</w:t>
        <w:br/>
        <w:t>2sIo 1 Al2 Aa 2a, 21</w:t>
        <w:br/>
        <w:t>{1 stop bit} ;</w:t>
        <w:br/>
        <w:t>SIO 2 Al3 Ag a, 1</w:t>
        <w:br/>
        <w:t>ACR 3 Al3,A12 AS ,A8 6, 7</w:t>
        <w:br/>
        <w:t>4PIO 4 Al4 Alg 4G, 41, 42, 43</w:t>
        <w:br/>
        <w:t>PIO 5 A14,a12 Aa1ld,A8 4, 5</w:t>
        <w:br/>
        <w:t>HSR 6 Al4,A13 A1ld,Aa3 46, 47</w:t>
        <w:br/>
        <w:t>non-standard 14</w:t>
        <w:br/>
        <w:t>terminal</w:t>
        <w:br/>
        <w:br/>
        <w:t>no terminal 15</w:t>
        <w:br/>
        <w:t>Examples:</w:t>
        <w:br/>
        <w:br/>
        <w:t>Input from audio cassette through ACR and CRT terminal</w:t>
        <w:br/>
        <w:t>through 2SIO with 1 stop bit.</w:t>
        <w:br/>
        <w:br/>
        <w:t>Switch 15 14 13 12 11 16 9 8</w:t>
        <w:br/>
        <w:br/>
        <w:t>Position 4@ 9 i] 1 6 8 1 1</w:t>
        <w:br/>
        <w:br/>
        <w:t>Input from high speed paper tape reader, terminal</w:t>
        <w:br/>
        <w:br/>
        <w:t>through SIO.</w:t>
        <w:br/>
        <w:t>CU Switch 15 124 13 12 231 186 9 8</w:t>
        <w:br/>
        <w:t>Position 6 6 1 6B 8 1 1 a</w:t>
      </w:r>
    </w:p>
    <w:p/>
    <w:p>
      <w:r>
        <w:rPr>
          <w:b/>
        </w:rPr>
        <w:t>--- Page 114 ---</w:t>
      </w:r>
    </w:p>
    <w:p>
      <w:r>
        <w:t>1977 Page 162</w:t>
        <w:br/>
        <w:br/>
        <w:t>C. Error Detection</w:t>
        <w:br/>
        <w:br/>
        <w:t>The checksum loader turns on the Interrupt Enable light</w:t>
        <w:br/>
        <w:t>on the front panel when a loading error occurs. The ASCII</w:t>
        <w:br/>
        <w:t>code of the error letter is stored in location @. In</w:t>
        <w:br/>
        <w:t>addition, the error letter is sent out over all the terminal</w:t>
        <w:br/>
        <w:t>channels and so will appear on whatever terminal is</w:t>
        <w:br/>
        <w:t>connected to the terminal. The error letters are as</w:t>
        <w:br/>
        <w:t>follows:</w:t>
        <w:br/>
        <w:br/>
        <w:t>C checksum error. Bad tape data.</w:t>
        <w:br/>
        <w:br/>
        <w:t>M memory error. Data won't store properly.</w:t>
        <w:br/>
        <w:t>The address of the bad memory location is stored</w:t>
        <w:br/>
        <w:t>in leeations 1 and 2.</w:t>
        <w:br/>
        <w:br/>
        <w:t>Q overlay error, Attempt was made to load data on top</w:t>
        <w:br/>
        <w:t>of the loader.</w:t>
        <w:br/>
        <w:br/>
        <w:t>I invalid load device. Invalid setting on the</w:t>
        <w:br/>
        <w:t>Sense switches.</w:t>
        <w:br/>
        <w:br/>
        <w:t>D. Initialization Dialog</w:t>
        <w:br/>
        <w:t>Upon starting, BASIC prints</w:t>
        <w:br/>
        <w:t>MEMORY SIZE?</w:t>
        <w:br/>
        <w:br/>
        <w:t>To this, the user responds by typing the number of bytes of</w:t>
        <w:br/>
        <w:t>memory to be used by BASIC and BASIC programs. Remember</w:t>
        <w:br/>
        <w:t>that the 6ASIC interpreter itself takes 3.4K in the 4K</w:t>
        <w:br/>
        <w:t>version, 6.2K in 8K and 14.6K in Extended. If the response</w:t>
        <w:br/>
        <w:t>is just a carriage return, BASIC will use all the memory it</w:t>
        <w:br/>
        <w:t>can find, starting at location zero up to the last byte of</w:t>
        <w:br/>
        <w:t>read/write memory. Then BASIC asks,</w:t>
        <w:br/>
        <w:br/>
        <w:t>TERMINAL WIDTH?</w:t>
        <w:br/>
        <w:br/>
        <w:t>to which the user responds with the width of the printing</w:t>
        <w:br/>
        <w:t>line of whatever output device is in use. Typing a carriage</w:t>
        <w:br/>
        <w:t>return sets the terminal width to 72. Extended and Disk</w:t>
        <w:br/>
        <w:t>Altair BASIC set the terminal width through the WIDTH</w:t>
        <w:br/>
        <w:t>command, so the TERMINAL WIDTH question is mot asked at</w:t>
        <w:br/>
        <w:t>initialization and an initial width of 72 is assumed. In</w:t>
        <w:br/>
        <w:t>4K, the response to MEMORY SIZE? and TERMINAL WIDTH? must</w:t>
        <w:br/>
        <w:t>be less than 6 digits.</w:t>
        <w:br/>
        <w:br/>
        <w:t>At this point BASIC asks several questions about</w:t>
        <w:br/>
        <w:t>Mathematical functions. The functions may be kept if needed</w:t>
        <w:br/>
        <w:t>or deleted to save space, 4K asks,</w:t>
        <w:br/>
        <w:br/>
        <w:t>SIN? Answer Y to save SIN, SOR and RND</w:t>
        <w:br/>
        <w:t>Answer N to delete SIN and see the</w:t>
      </w:r>
    </w:p>
    <w:p/>
    <w:p>
      <w:r>
        <w:rPr>
          <w:b/>
        </w:rPr>
        <w:t>--- Page 115 ---</w:t>
      </w:r>
    </w:p>
    <w:p>
      <w:r>
        <w:t>J</w:t>
        <w:br/>
        <w:br/>
        <w:t>vary, 1977 . Page 163</w:t>
        <w:br/>
        <w:br/>
        <w:t>next question</w:t>
        <w:br/>
        <w:t>SQR? Y keeps SQR and RND</w:t>
        <w:br/>
        <w:br/>
        <w:t>N deletes SQR, asks next question</w:t>
        <w:br/>
        <w:t>RND? ¥Y keeps RND</w:t>
        <w:br/>
        <w:br/>
        <w:t>N deletes RND</w:t>
        <w:br/>
        <w:br/>
        <w:t>8K and Extended BASIC ask,</w:t>
        <w:br/>
        <w:t>WANT SIN-COS-TAN-ATN? keeps ail four</w:t>
        <w:br/>
        <w:t>deletes all four</w:t>
        <w:br/>
        <w:t>deletes only _</w:t>
        <w:br/>
        <w:t>{in ectenden)PtpeRine</w:t>
        <w:br/>
        <w:t>CONSOLE function. Any</w:t>
        <w:br/>
        <w:t>other answer deletes</w:t>
        <w:br/>
        <w:t>CONSOLE.</w:t>
        <w:br/>
        <w:br/>
        <w:t>Arak</w:t>
        <w:br/>
        <w:br/>
        <w:t>Now BASIC prints,</w:t>
        <w:br/>
        <w:t>XXXX BYTES FREE</w:t>
        <w:br/>
        <w:br/>
        <w:t>ALTAIR BASIC VERSION 4.8</w:t>
        <w:br/>
        <w:t>[PFOUR-K VERSION]</w:t>
        <w:br/>
        <w:br/>
        <w:t>or</w:t>
        <w:br/>
        <w:t>[EIGHT-K VERSION]</w:t>
        <w:br/>
        <w:t>or</w:t>
        <w:br/>
        <w:t>(EXTENDED VERSION]</w:t>
        <w:br/>
        <w:t>OK</w:t>
        <w:br/>
        <w:br/>
        <w:t>BASIC is now in command level and is ready for use,</w:t>
        <w:br/>
        <w:t>E. Echo Routines.</w:t>
        <w:br/>
        <w:br/>
        <w:t>The Altair input/output channels work in a full-duplex</w:t>
        <w:br/>
        <w:t>mode. This means that characters entered on an input/output</w:t>
        <w:br/>
        <w:t>terminal will not, as a rule, be printed as they are entered</w:t>
        <w:br/>
        <w:t>unless the computer is programmed to return them. The</w:t>
        <w:br/>
        <w:t>following echo programs may be used to test the input/output</w:t>
        <w:br/>
        <w:t>devices, To test an input-only device, dump the echoed</w:t>
        <w:br/>
        <w:t>characters on an output device or store them in memory for</w:t>
        <w:br/>
        <w:t>later examination. To test an output~only device, send the</w:t>
        <w:br/>
        <w:t>echo characters through the front panel switches or send a</w:t>
        <w:br/>
        <w:t>constant character. Be sure to check the ready-to-receive</w:t>
        <w:br/>
        <w:t>bit of the output terminal before attempting cutput. If the</w:t>
        <w:br/>
        <w:t>echo program works, but BASIC does not, make sure the load</w:t>
        <w:br/>
        <w:t>Gevice’s I/0 board is strapped for 8 data bits and that the</w:t>
        <w:br/>
        <w:t>ready-to-recieve bit is set properly on the terminal device.</w:t>
        <w:br/>
        <w:br/>
        <w:t>88-PIO</w:t>
        <w:br/>
        <w:br/>
        <w:t>OCTAL ADDRESS “OCTAL CODE</w:t>
        <w:br/>
        <w:t>@al aba</w:t>
        <w:br/>
        <w:t>ag2 346</w:t>
        <w:br/>
        <w:br/>
        <w:t>83 @61</w:t>
      </w:r>
    </w:p>
    <w:p/>
    <w:p>
      <w:r>
        <w:rPr>
          <w:b/>
        </w:rPr>
        <w:t>--- Page 116 ---</w:t>
      </w:r>
    </w:p>
    <w:p>
      <w:r>
        <w:t>January, 1977 Page 144</w:t>
        <w:br/>
        <w:br/>
        <w:t>904 312</w:t>
        <w:br/>
        <w:br/>
        <w:t>a5 860</w:t>
        <w:br/>
        <w:t>896 $59</w:t>
        <w:br/>
        <w:t>B07 333</w:t>
        <w:br/>
        <w:t>018 095</w:t>
        <w:br/>
        <w:t>611 323</w:t>
        <w:br/>
        <w:t>812 805</w:t>
        <w:br/>
        <w:t>913 363</w:t>
        <w:br/>
        <w:t>614 aoG</w:t>
        <w:br/>
        <w:t>615 80g</w:t>
        <w:br/>
        <w:br/>
        <w:t>28310</w:t>
        <w:br/>
        <w:br/>
        <w:t>OCTAL ADDRESS OCTAL CODE</w:t>
        <w:br/>
        <w:t>aga 876</w:t>
        <w:br/>
        <w:t>ag1 903</w:t>
        <w:br/>
        <w:t>9&amp;2 323</w:t>
        <w:br/>
        <w:t>843 @26 (flag ch.}</w:t>
        <w:br/>
        <w:t>004 876</w:t>
        <w:br/>
        <w:t>685 021 ("2 stop bits,</w:t>
        <w:br/>
        <w:t>206 323 d25=1 stop bit)</w:t>
        <w:br/>
        <w:t>867 G28</w:t>
        <w:br/>
        <w:t>81a 333</w:t>
        <w:br/>
        <w:t>al} 92¢</w:t>
        <w:br/>
        <w:t>G12 617</w:t>
        <w:br/>
        <w:t>813 322</w:t>
        <w:br/>
        <w:t>@14 618</w:t>
        <w:br/>
        <w:t>gis 688</w:t>
        <w:br/>
        <w:t>016 333</w:t>
        <w:br/>
        <w:t>617 922 {data channel)</w:t>
        <w:br/>
        <w:t>629 323</w:t>
        <w:br/>
        <w:t>#21 821</w:t>
        <w:br/>
        <w:t>922 3083</w:t>
        <w:br/>
        <w:t>823 gig</w:t>
        <w:br/>
        <w:t>Q2¢4 039</w:t>
        <w:br/>
        <w:br/>
        <w:t>4PIO</w:t>
        <w:br/>
        <w:br/>
        <w:t>OCTAL ADDRESS OCTAL CODE</w:t>
        <w:br/>
        <w:t>046 257</w:t>
        <w:br/>
        <w:t>901 323</w:t>
        <w:br/>
        <w:t>G52 646</w:t>
        <w:br/>
        <w:t>683 323</w:t>
        <w:br/>
        <w:t>BE4 #41</w:t>
        <w:br/>
        <w:t>ga5 323</w:t>
        <w:br/>
        <w:t>826 042</w:t>
        <w:br/>
        <w:t>997 a57</w:t>
        <w:br/>
        <w:t>fla 323</w:t>
        <w:br/>
        <w:t>B11 843</w:t>
        <w:br/>
        <w:t>412 276</w:t>
        <w:br/>
        <w:t>013 as4</w:t>
        <w:br/>
        <w:t>914 323</w:t>
        <w:br/>
        <w:t>615 640</w:t>
        <w:br/>
        <w:br/>
        <w:t>616 323</w:t>
      </w:r>
    </w:p>
    <w:p/>
    <w:p>
      <w:r>
        <w:rPr>
          <w:b/>
        </w:rPr>
        <w:t>--- Page 117 ---</w:t>
      </w:r>
    </w:p>
    <w:p>
      <w:r>
        <w:t>January, 1977</w:t>
        <w:br/>
        <w:br/>
        <w:t>CL</w:t>
        <w:br/>
        <w:br/>
        <w:t>617</w:t>
        <w:br/>
        <w:t>826</w:t>
        <w:br/>
        <w:t>@21</w:t>
        <w:br/>
        <w:br/>
        <w:t>@22</w:t>
        <w:br/>
        <w:br/>
        <w:t>$23</w:t>
        <w:br/>
        <w:t>824</w:t>
        <w:br/>
        <w:t>825</w:t>
        <w:br/>
        <w:t>826</w:t>
        <w:br/>
        <w:t>G27</w:t>
        <w:br/>
        <w:t>838</w:t>
        <w:br/>
        <w:t>a31</w:t>
        <w:br/>
        <w:t>432</w:t>
        <w:br/>
        <w:t>833</w:t>
        <w:br/>
        <w:t>a34</w:t>
        <w:br/>
        <w:t>835</w:t>
        <w:br/>
        <w:t>036</w:t>
        <w:br/>
        <w:t>837</w:t>
        <w:br/>
        <w:t>849</w:t>
        <w:br/>
        <w:t>641</w:t>
        <w:br/>
        <w:t>842</w:t>
        <w:br/>
        <w:t>643</w:t>
        <w:br/>
        <w:t>044</w:t>
        <w:br/>
        <w:br/>
        <w:t>842</w:t>
        <w:br/>
        <w:t>333</w:t>
        <w:br/>
        <w:t>840</w:t>
        <w:br/>
        <w:t>346</w:t>
        <w:br/>
        <w:t>289</w:t>
        <w:br/>
        <w:t>312</w:t>
        <w:br/>
        <w:t>026</w:t>
        <w:br/>
        <w:t>80a</w:t>
        <w:br/>
        <w:t>333</w:t>
        <w:br/>
        <w:t>842</w:t>
        <w:br/>
        <w:t>346</w:t>
        <w:br/>
        <w:t>288</w:t>
        <w:br/>
        <w:t>312</w:t>
        <w:br/>
        <w:t>827</w:t>
        <w:br/>
        <w:t>6a</w:t>
        <w:br/>
        <w:t>333</w:t>
        <w:br/>
        <w:t>a4i</w:t>
        <w:br/>
        <w:t>323</w:t>
        <w:br/>
        <w:t>943</w:t>
        <w:br/>
        <w:t>383</w:t>
        <w:br/>
        <w:t>820</w:t>
        <w:br/>
        <w:t>846</w:t>
        <w:br/>
        <w:br/>
        <w:t>Page 195</w:t>
      </w:r>
    </w:p>
    <w:p/>
    <w:p>
      <w:r>
        <w:rPr>
          <w:b/>
        </w:rPr>
        <w:t>--- Page 118 ---</w:t>
      </w:r>
    </w:p>
    <w:p>
      <w:r>
        <w:t>January, 1977 Page 1566</w:t>
        <w:br/>
        <w:br/>
        <w:t>APPENDIX C r |</w:t>
        <w:br/>
        <w:t>SPACE AND SPEED HINTS</w:t>
        <w:br/>
        <w:br/>
        <w:t>A. Space Allocation</w:t>
        <w:br/>
        <w:br/>
        <w:t>course, on the number and kind of elements in the program.</w:t>
        <w:br/>
        <w:t>The following table contains information on the space</w:t>
        <w:br/>
        <w:t>tequired for the various program elements.</w:t>
        <w:br/>
        <w:br/>
        <w:t>Element Space Required</w:t>
        <w:br/>
        <w:br/>
        <w:t>Variables</w:t>
        <w:br/>
        <w:t>numeric integer 5 bytes</w:t>
        <w:br/>
        <w:t>Single precision 7 bytes in Extended and Disk</w:t>
        <w:br/>
        <w:t>6 bytes in 4K and 8k</w:t>
        <w:br/>
        <w:t>double precision 11 bytes</w:t>
        <w:br/>
        <w:t>string 6 bytes</w:t>
        <w:br/>
        <w:br/>
        <w:t>i</w:t>
        <w:br/>
        <w:t>f</w:t>
        <w:br/>
        <w:t>i</w:t>
        <w:br/>
        <w:t>;</w:t>
        <w:br/>
        <w:t>The memory space required for a program depends, of |</w:t>
        <w:br/>
        <w:br/>
        <w:t>Arrays</w:t>
        <w:br/>
        <w:t>integer (# Of elements) *</w:t>
        <w:br/>
        <w:t>Single precision</w:t>
        <w:br/>
        <w:t>double precision</w:t>
        <w:br/>
        <w:t>string :</w:t>
        <w:br/>
        <w:t>8K and 4k @</w:t>
        <w:br/>
        <w:t>strings and floating pt. |6|+/5</w:t>
        <w:br/>
        <w:br/>
        <w:t>2}+16|+(# of dimensions)*2 bytes</w:t>
        <w:br/>
        <w:t>4</w:t>
        <w:br/>
        <w:t>a</w:t>
        <w:br/>
        <w:t>3</w:t>
        <w:br/>
        <w:br/>
        <w:t>Functions</w:t>
        <w:br/>
        <w:t>intrinsic 1 byte for the call (2 bytes in Extended and Disk)</w:t>
        <w:br/>
        <w:t>user-defined 6 bytes for the definition</w:t>
        <w:br/>
        <w:br/>
        <w:t>Reserved Words 1 byte each</w:t>
        <w:br/>
        <w:t>2 bytes for ELSE in Extended and Disk</w:t>
        <w:br/>
        <w:br/>
        <w:t>Other Characters</w:t>
        <w:br/>
        <w:br/>
        <w:t>l byte each</w:t>
        <w:br/>
        <w:t>Stack Space</w:t>
        <w:br/>
        <w:t>active FOR</w:t>
        <w:br/>
        <w:t>loop 17 bytes in Extended and Disk,</w:t>
        <w:br/>
        <w:br/>
        <w:t>16 bytes in 4K and 4k</w:t>
        <w:br/>
        <w:t>active GOSUB 5 bytes</w:t>
        <w:br/>
        <w:t>parentheses 6 bytes each set</w:t>
        <w:br/>
        <w:t>temporary</w:t>
        <w:br/>
        <w:t>result 12 bytes in Extended and Disk</w:t>
        <w:br/>
        <w:t>14 bytes in 4K and 8K</w:t>
      </w:r>
    </w:p>
    <w:p/>
    <w:p>
      <w:r>
        <w:rPr>
          <w:b/>
        </w:rPr>
        <w:t>--- Page 119 ---</w:t>
      </w:r>
    </w:p>
    <w:p>
      <w:r>
        <w:t>January, 1977 Page 197</w:t>
        <w:br/>
        <w:t>; BASIC itself takes about 3.4K in the 4K version, 6.2K</w:t>
        <w:br/>
        <w:t>oo in 8K, 14.6K in Sxtended and 29 K in Disk.</w:t>
        <w:br/>
        <w:br/>
        <w:t>B. Space Hints</w:t>
        <w:br/>
        <w:br/>
        <w:t>The space required to run a program may be</w:t>
        <w:br/>
        <w:t>significantly reduced without affecting exectuion by</w:t>
        <w:br/>
        <w:t>following a few of the following hints.</w:t>
        <w:br/>
        <w:br/>
        <w:t>1. Use multiple statements pec line. Each line has a §</w:t>
        <w:br/>
        <w:t>byte overhead for the line number, etc., so the fewer</w:t>
        <w:br/>
        <w:t>lines there are, the less storage is required,</w:t>
        <w:br/>
        <w:br/>
        <w:t>2. Delete unnecessary spaces, Instead of writing</w:t>
        <w:br/>
        <w:br/>
        <w:t>18 PRINT X, Y, 2</w:t>
        <w:br/>
        <w:t>use</w:t>
        <w:br/>
        <w:t>1d PRINTX,Y,Z</w:t>
        <w:br/>
        <w:br/>
        <w:t>3. Delete REM statements to save i byte for REM and 1 byte</w:t>
        <w:br/>
        <w:t>for each character of the remark.</w:t>
        <w:br/>
        <w:br/>
        <w:t>4. Use variables instead of costants, expecially when the</w:t>
        <w:br/>
        <w:br/>
        <w:t>‘S same value is used several times. For example, using</w:t>
        <w:br/>
        <w:t>the constant 3.14159 ten times in a program uses 49</w:t>
        <w:br/>
        <w:t>bytes more space than assigning</w:t>
        <w:br/>
        <w:br/>
        <w:t>18 P=3.14159</w:t>
        <w:br/>
        <w:br/>
        <w:t>once and using P ten times.</w:t>
        <w:br/>
        <w:br/>
        <w:t>5. Using END as the last statement of a program is not</w:t>
        <w:br/>
        <w:t>necessary and takes one extra byte.</w:t>
        <w:br/>
        <w:br/>
        <w:t>6. Reuse unneeded variables instead of defining new</w:t>
        <w:br/>
        <w:t>variables.</w:t>
        <w:br/>
        <w:br/>
        <w:t>7. Use subroutines instead of writing the same code</w:t>
        <w:br/>
        <w:t>several times.</w:t>
        <w:br/>
        <w:br/>
        <w:t>3. Use the smallest version of BASIC that will run the</w:t>
        <w:br/>
        <w:t>program.</w:t>
        <w:br/>
        <w:br/>
        <w:t>3. Use the zero elements of arrays. Remember the array</w:t>
        <w:br/>
        <w:t>dimensioned by</w:t>
        <w:br/>
        <w:br/>
        <w:t>164 DIM A(19)</w:t>
        <w:br/>
        <w:br/>
        <w:t>has eleven elements, A(@) through A(1@).</w:t>
      </w:r>
    </w:p>
    <w:p/>
    <w:p>
      <w:r>
        <w:rPr>
          <w:b/>
        </w:rPr>
        <w:t>--- Page 120 ---</w:t>
      </w:r>
    </w:p>
    <w:p>
      <w:r>
        <w:t>January, 1977</w:t>
        <w:br/>
        <w:br/>
        <w:t>18.</w:t>
        <w:br/>
        <w:br/>
        <w:t>Page 108</w:t>
        <w:br/>
        <w:br/>
        <w:t>In Extended and Disk, use integer variables wherever</w:t>
        <w:br/>
        <w:t>possible,</w:t>
        <w:br/>
        <w:br/>
        <w:t>Speed Hints</w:t>
        <w:br/>
        <w:br/>
        <w:t>Deleting spaces and REM statements gives a small but</w:t>
        <w:br/>
        <w:t>significant decrease in execution time.</w:t>
        <w:br/>
        <w:br/>
        <w:t>Variables are set up in a table in the order of their</w:t>
        <w:br/>
        <w:t>first appearance in the program. Later in the program,</w:t>
        <w:br/>
        <w:t>BASIC searches the table fer the variable at each</w:t>
        <w:br/>
        <w:t>reference. Variables at the head of the table take less</w:t>
        <w:br/>
        <w:t>time to search for than those at the end, So, reuse</w:t>
        <w:br/>
        <w:t>variable names and keep the list of variables as short</w:t>
        <w:br/>
        <w:t>as possible.</w:t>
        <w:br/>
        <w:br/>
        <w:t>In 8K, Extended and Disk use NEXT without the index</w:t>
        <w:br/>
        <w:t>variable.</w:t>
        <w:br/>
        <w:br/>
        <w:t>8K, Extended and Disk have faster floating point</w:t>
        <w:br/>
        <w:t>arithmetic than 4k, If space is not a limitation, use</w:t>
        <w:br/>
        <w:t>the larger versions,</w:t>
        <w:br/>
        <w:br/>
        <w:t>The math functions in 8K, Extended and Disk are faster</w:t>
        <w:br/>
        <w:t>than those in 4K.</w:t>
        <w:br/>
        <w:br/>
        <w:t>In the 4K and 8K versions, use variables instead of</w:t>
        <w:br/>
        <w:br/>
        <w:t>constants, especially in FOR loops and other code that</w:t>
        <w:br/>
        <w:t>must be executed repeatedly.</w:t>
        <w:br/>
        <w:br/>
        <w:t>In Extended and Disk use integer variables wherever</w:t>
        <w:br/>
        <w:t>possible.</w:t>
      </w:r>
    </w:p>
    <w:p/>
    <w:p>
      <w:r>
        <w:rPr>
          <w:b/>
        </w:rPr>
        <w:t>--- Page 121 ---</w:t>
      </w:r>
    </w:p>
    <w:p>
      <w:r>
        <w:t>anuary,</w:t>
        <w:br/>
        <w:br/>
        <w:t>C</w:t>
        <w:br/>
        <w:br/>
        <w:t>1977 ; : Page 189</w:t>
        <w:br/>
        <w:br/>
        <w:t>APPENDIX D</w:t>
        <w:br/>
        <w:t>MATHEMATICAL FUNCTIONS</w:t>
        <w:br/>
        <w:br/>
        <w:t>l. Derived Functions</w:t>
        <w:br/>
        <w:br/>
        <w:t>The following funetions, while net intrinsic to ALTAIR</w:t>
        <w:br/>
        <w:t>BASIC, can be calculated using the existing BASIC functions.</w:t>
        <w:br/>
        <w:br/>
        <w:t>Funetion: BASIC equivalent:</w:t>
        <w:br/>
        <w:br/>
        <w:t>SECANT SEC(X} = 1/C0S(X)</w:t>
        <w:br/>
        <w:br/>
        <w:t>COSECANT CSC({X) = 1/SIN(X)</w:t>
        <w:br/>
        <w:br/>
        <w:t>COTANGENT COT(X) =» 1/TAN(X)</w:t>
        <w:br/>
        <w:br/>
        <w:t>INVERSE SINE ARCSIN(X} = ATN(X/SQR(-X*X+1) )</w:t>
        <w:br/>
        <w:br/>
        <w:t>INVERSE COSINE ARCCOS{X) = -ATN X(X/SQR(-X*X+1) )</w:t>
        <w:br/>
        <w:t>+1.5788</w:t>
        <w:br/>
        <w:br/>
        <w:t>INVERSE SECANT ARCSEC(X) =» ATN(XSOR(X*X-1) )</w:t>
        <w:br/>
        <w:t>+SGN (SGN (X) &lt;1) *1.5709</w:t>
        <w:br/>
        <w:br/>
        <w:t>INVERSE COSECANT ARCCSC(X) = ATN(1/SQR(X*X~1) }</w:t>
        <w:br/>
        <w:t>+(SGN{X}=-1)*1.5798</w:t>
        <w:br/>
        <w:br/>
        <w:t>INVERSE COTANGENT ARCCOT(X) = ATN(X)+1,5708</w:t>
        <w:br/>
        <w:br/>
        <w:t>HYPERBOLIC SINE SINH(X) = {EXP(X) ~EXP(+X))/2</w:t>
        <w:br/>
        <w:br/>
        <w:t>HYPERBOLIC COSINE COSH({X) = {EXP{X})+EXP(-X))/2</w:t>
        <w:br/>
        <w:br/>
        <w:t>HYPERBOLIC TANGENT TANH({X} = EXP (-X} /EXP(X)} +EXP (=X) )</w:t>
        <w:br/>
        <w:t>*2+1 ;</w:t>
        <w:br/>
        <w:br/>
        <w:t>HYPERBOLIC SECANT SECH(X) = Z2/ (EXP (X) +EXP (=X) }</w:t>
        <w:br/>
        <w:br/>
        <w:t>EYPERBOLIC COSECANT CSCH(X} = 2/ (EXP (X} -EXP(-X} }</w:t>
        <w:br/>
        <w:br/>
        <w:t>RYPERBOLIC COTANGENT COTR(X) = EXP(~X) / (EXP (X) -EXP(—X)}</w:t>
        <w:br/>
        <w:t>2+]</w:t>
        <w:br/>
        <w:br/>
        <w:t>INVERSE HYPERBOLIC</w:t>
        <w:br/>
        <w:br/>
        <w:t>SINE ARCSINA(X) = LOG(X+SQR(X*X#1))</w:t>
        <w:br/>
        <w:br/>
        <w:t>INVERSE HYPERBOLIC</w:t>
        <w:br/>
        <w:br/>
        <w:t>COSINE ARCCOSH(X) = LOG(X+SQR(X*X+-1) )</w:t>
        <w:br/>
        <w:br/>
        <w:t>INVERSE HYPERBOLIC</w:t>
        <w:br/>
        <w:br/>
        <w:t>TANGENT _ ARCTANE(X) = LOG((1+X)/(1-x%))/2</w:t>
        <w:br/>
        <w:br/>
        <w:t>INVERSE HYPERBOLIC</w:t>
        <w:br/>
        <w:br/>
        <w:t>SECANT ARCSECH(X) =# LOG{ (SQR(—X*X+1} +1) /X)</w:t>
        <w:br/>
        <w:br/>
        <w:t>INVERSE HYPERBOLIC</w:t>
        <w:br/>
        <w:br/>
        <w:t>COSECANT ARCCSCH({X) = LOG( (SGN(X)*</w:t>
        <w:br/>
        <w:br/>
        <w:t>SOR (X*X+1L) +1) /X</w:t>
        <w:br/>
        <w:t>INVERSE HYPERBOLIC</w:t>
        <w:br/>
        <w:t>COTANGENT ARCCOTH (X} = LOG({X+1)/{X-1))/2</w:t>
        <w:br/>
        <w:t>“2. Simulated Math Punctions.\&amp;</w:t>
        <w:br/>
        <w:br/>
        <w:t>The Collowing subroutines are intended for 4K BASIC users</w:t>
      </w:r>
    </w:p>
    <w:p/>
    <w:p>
      <w:r>
        <w:rPr>
          <w:b/>
        </w:rPr>
        <w:t>--- Page 122 ---</w:t>
      </w:r>
    </w:p>
    <w:p>
      <w:r>
        <w:t>January, 1977 Page 116</w:t>
        <w:br/>
        <w:br/>
        <w:t>who want to use the transcendental functions not built into</w:t>
        <w:br/>
        <w:t>4K BASIC. The corresponding routines for these functions in</w:t>
        <w:br/>
        <w:t>the 8K version are much faster and more accurate. The REM</w:t>
        <w:br/>
        <w:br/>
        <w:t>Statements in these subroutines are given for documentation</w:t>
        <w:br/>
        <w:br/>
        <w:t>purposes only, and should not be typed in because they take</w:t>
        <w:br/>
        <w:t>up a large amount of: memory. The following are the</w:t>
        <w:br/>
        <w:t>subroutine calls and their 8K equivalents:</w:t>
        <w:br/>
        <w:br/>
        <w:t>8K EQUIVALENT 4K SUBROUTINE CALL</w:t>
        <w:br/>
        <w:t>P9=X3"¥9 GOSUB 6993¢d</w:t>
        <w:br/>
        <w:t>L92LOG (X39) GOSUB 620990</w:t>
        <w:br/>
        <w:t>ES=EXP (X9) GOSUB 60169</w:t>
        <w:br/>
        <w:t>C9=COS (X3} GOSUB 69247</w:t>
        <w:br/>
        <w:t>TS=TAN (X9) GOSUB $6288</w:t>
        <w:br/>
        <w:t>AS=ATN (X9} GOSUB 66318</w:t>
        <w:br/>
        <w:br/>
        <w:t>The unneeded subroutines should not be typed in. Please</w:t>
        <w:br/>
        <w:t>note which variables are used by each subroutine. Also note</w:t>
        <w:br/>
        <w:t>that TAN and COS require that the SIN function be retained</w:t>
        <w:br/>
        <w:t>when BASIC is loaded and initialized.</w:t>
        <w:br/>
        <w:br/>
        <w:t>60906 REM EXPONENTIATION: P9=X9“*Y9</w:t>
        <w:br/>
        <w:t>68010 REM NEED: EXP, LOG</w:t>
        <w:br/>
        <w:t>664020 REM VARIABLES USED: A9,B9,C9,E9,L9,P9,X9,Y3</w:t>
        <w:br/>
        <w:t>69939 REM PS =1 ; E9=G : IF ¥9=9 THEN RETURN</w:t>
        <w:br/>
        <w:t>69949 IF X9&lt;% THEN IF INT(%9)=Y9 THEN P9=1-2*Y¥9+4*INT(¥9/2}</w:t>
        <w:br/>
        <w:t>+ X9==X9</w:t>
        <w:br/>
        <w:t>62656 IF X9&lt;&gt;$ THEN GOSUB 60090 : X9#Y9*L9 : GOSUB 69166</w:t>
        <w:br/>
        <w:t>68060 P9=P9*ED : RETURN</w:t>
        <w:br/>
        <w:t>60079 REM NATURAL LOGARITEM: L9*LOG(x9)</w:t>
        <w:br/>
        <w:t>60684 REM VARIABLES USED: A9,89,C9,E9,L9,X9</w:t>
        <w:br/>
        <w:t>69990 E930 : IF X9&lt;=@ THEN PRINT "LOG FC ERROR"; : STOP</w:t>
        <w:br/>
        <w:t>69190 A9=1; 89="2: C9=.5: REM THIS WILL SPEED THE FOLLOWING</w:t>
        <w:br/>
        <w:t>69116 IF X9&gt;=A9 THEN X9=C9*X9 : EQ9=£9+A9 ; GOTO 60106</w:t>
        <w:br/>
        <w:t>66128 X9={X9~.797137)/(X9+.7877197) : LO=X9*X9</w:t>
        <w:br/>
        <w:t>60130 L9=(((.598979*L9+.961471) *L9+2.88539) *X9+E9=.5)*</w:t>
        <w:br/>
        <w:t>; 693147</w:t>
        <w:br/>
        <w:t>69135 RETURN</w:t>
        <w:br/>
        <w:t>6614% REM EXPONENTIAL ; E9=EXP(X9)</w:t>
        <w:br/>
        <w:t>69150 REM VARIABLES USED: A9,E9,L9,X9</w:t>
        <w:br/>
        <w:t>60160 LO=INT(1.4427*X9)+1 : IF £9¢127 THEN 69186</w:t>
        <w:br/>
        <w:t>69174 [Ff X9&gt;@ THEN PRINT "EXP OV ERROR’; : STOP</w:t>
        <w:br/>
        <w:t>66175 E9=9 : RETURN</w:t>
        <w:br/>
        <w:t>66186 E£94.693147*L9-x9 : A9=1.32988E-3-1,.413168-4*E9</w:t>
        <w:br/>
        <w:t>69190 AQ=( (A9*E9=8.361362-~3) *E94+4.16574E-2) *E9</w:t>
        <w:br/>
        <w:t>69195 59=( (A9-.166665) *E9=-1) *E9+1 + Ad=2</w:t>
        <w:br/>
        <w:t>60197 IF L9&lt;=9 THEN A9=.5 : L9=-L9 ;: IF L9=% THEN RETURN</w:t>
        <w:br/>
        <w:t>60288 FOR X9*#1 TO L9 : B9=A9*39 ; NEXT X9 : RETURN</w:t>
        <w:br/>
        <w:t>60218 REM COSINE: C9#COS (x9)</w:t>
        <w:br/>
        <w:t>60226 REM N.B. SIN MUST BE RETAINED AT LOAD-TIME</w:t>
        <w:br/>
        <w:t>60230 REM VARIABLES USED: C9,xX9</w:t>
      </w:r>
    </w:p>
    <w:p/>
    <w:p>
      <w:r>
        <w:rPr>
          <w:b/>
        </w:rPr>
        <w:t>--- Page 123 ---</w:t>
      </w:r>
    </w:p>
    <w:p>
      <w:r>
        <w:t>Januacy,</w:t>
        <w:br/>
        <w:br/>
        <w:t>Cc</w:t>
        <w:br/>
        <w:br/>
        <w:t>1977</w:t>
        <w:br/>
        <w:br/>
        <w:t>60245</w:t>
        <w:br/>
        <w:t>69258</w:t>
        <w:br/>
        <w:t>68268</w:t>
        <w:br/>
        <w:t>60270</w:t>
        <w:br/>
        <w:t>68280</w:t>
        <w:br/>
        <w:t>64298</w:t>
        <w:br/>
        <w:t>68369</w:t>
        <w:br/>
        <w:t>633128</w:t>
        <w:br/>
        <w:t>69320</w:t>
        <w:br/>
        <w:br/>
        <w:t>68338</w:t>
        <w:br/>
        <w:t>62349</w:t>
        <w:br/>
        <w:br/>
        <w:t>Page 111</w:t>
        <w:br/>
        <w:br/>
        <w:t>CORSIN(X9+1.5798) + RETURN</w:t>
        <w:br/>
        <w:t>REM TANGENT: T9=TAN(X9)</w:t>
        <w:br/>
        <w:t>REM NEEDS COS. (SIN MUST BE RETAINED AT LOAD-TIME)</w:t>
        <w:br/>
        <w:t>REM VARIABLES USED: C9,1T9,X9</w:t>
        <w:br/>
        <w:t>GOSUB 69248 : T9=SIN(X9)/C9 ; RETURN</w:t>
        <w:br/>
        <w:t>REM ARCTANGENT : A9*ATN(X9)</w:t>
        <w:br/>
        <w:t>REM VARIABLES USED: A9,B9,C9,T9,X9</w:t>
        <w:br/>
        <w:t>TOmSGN(X9) 2: X9sABS(X9):COmG: IF X&gt;1 THEN C9-L: X981/X9</w:t>
        <w:br/>
        <w:t>A9mX9*X9 : BOm((2.986623E-3*A9~1, 61657E-2) *A9</w:t>
        <w:br/>
        <w:t>+4. 29096E-2) *AS</w:t>
        <w:br/>
        <w:t>BO=((( (B9-7.5289E-2) *A9+. 106563) *AS-.1142089) *A9+.199936) *A9</w:t>
        <w:br/>
        <w:t>A9@((B9~. 333332) *A9+1) *x9 : IF C9—@l THEN A9=1.5708-A9</w:t>
      </w:r>
    </w:p>
    <w:p/>
    <w:p>
      <w:r>
        <w:rPr>
          <w:b/>
        </w:rPr>
        <w:t>--- Page 124 ---</w:t>
      </w:r>
    </w:p>
    <w:p>
      <w:r>
        <w:t>January, 1977 Page 112</w:t>
        <w:br/>
        <w:br/>
        <w:t>APPENDIX E</w:t>
        <w:br/>
        <w:t>BASIC AND ASSEMBLY LANGUAGE</w:t>
        <w:br/>
        <w:br/>
        <w:t>All versions of Altair BASIC have provisions for</w:t>
        <w:br/>
        <w:t>interfacing with assembly language routines. The USR</w:t>
        <w:br/>
        <w:t>function allows Altair BASIC programs ta call assembly</w:t>
        <w:br/>
        <w:t>language subroutines in the same manner as BASIC functions.</w:t>
        <w:br/>
        <w:br/>
        <w:t>The first step in setting up a machine language</w:t>
        <w:br/>
        <w:t>subroutine for an Altair BASIC program is to set aside</w:t>
        <w:br/>
        <w:t>memory space. When BASIC asks, MEMORY SIZE? during</w:t>
        <w:br/>
        <w:t>initialization, the response should be the size of memory</w:t>
        <w:br/>
        <w:t>available, minus the amount needed for the assembly language</w:t>
        <w:br/>
        <w:t>routine. BASIC uses all the bytes it can find from location</w:t>
        <w:br/>
        <w:t>zero up, 30 only the topmost locations in memory can be used</w:t>
        <w:br/>
        <w:t>for user supplied routines. If the answer ta the MEMORY</w:t>
        <w:br/>
        <w:t>SIZE? question is too small, BASIC wiil ask the question</w:t>
        <w:br/>
        <w:t>again until it gets all the memory it needs. See Appendix</w:t>
        <w:br/>
        <w:t>Cc.</w:t>
        <w:br/>
        <w:br/>
        <w:t>The assembly language routine may be loaded into memory</w:t>
        <w:br/>
        <w:t>from the front panel switches or from a BASIC program by</w:t>
        <w:br/>
        <w:t>means of the POKE statement.</w:t>
        <w:br/>
        <w:br/>
        <w:t>The starting address of the assembly language routine</w:t>
        <w:br/>
        <w:t>gees in USRLOC, a two byte location in memory which varies</w:t>
        <w:br/>
        <w:t>from version to version. USRLOC for 4K and 8K Altair BASIC</w:t>
        <w:br/>
        <w:t>version 4.@ is lll ceTMe . In Extended and Disk, USRLOC</w:t>
        <w:br/>
        <w:t>need not be known explicitly since it is defined</w:t>
        <w:br/>
        <w:t>automatically by DEFUSR. See section 5-3b. The function</w:t>
        <w:br/>
        <w:t>USR calls the routine whose address is in USRELOC,</w:t>
        <w:br/>
        <w:t>Initially, USRLOC contains the address of ILLFUN, the</w:t>
        <w:br/>
        <w:t>routine which gives the FC or ILLEGAL FUNCTION CALL error,</w:t>
        <w:br/>
        <w:t>which is what happens if USR is called with no assembly</w:t>
        <w:br/>
        <w:t>language routine having been loaded.</w:t>
        <w:br/>
        <w:br/>
        <w:t>When USR is called, the stack pointer is set up for 8</w:t>
        <w:br/>
        <w:t>levels (16 bytes) of stack storage. If more stack space is</w:t>
        <w:br/>
        <w:t>needed, BASICs stack can be saved and a new stack set up for</w:t>
        <w:br/>
        <w:t>use by the assembly language routine, BASIC's stack must be</w:t>
        <w:br/>
        <w:t>restored, however, before returning from the user routine.</w:t>
        <w:br/>
        <w:br/>
        <w:t>All memory and all the registers can be changed oy a</w:t>
        <w:br/>
        <w:t>user's assembly language routine. Of course, memory</w:t>
        <w:br/>
        <w:t>lecations within BASIC ought not to be changed, nor should</w:t>
        <w:br/>
        <w:t>more bytes be popped off the stack than were put on it.</w:t>
        <w:br/>
        <w:br/>
        <w:t>USR is called with a single argument. The assembly</w:t>
        <w:br/>
        <w:t>language routine can retrieve this argument by calling the</w:t>
        <w:br/>
        <w:t>routine whose address is in locations 4 and 5 decimal. The</w:t>
      </w:r>
    </w:p>
    <w:p/>
    <w:p>
      <w:r>
        <w:rPr>
          <w:b/>
        </w:rPr>
        <w:t>--- Page 125 ---</w:t>
      </w:r>
    </w:p>
    <w:p>
      <w:r>
        <w:t>C</w:t>
        <w:br/>
        <w:br/>
        <w:t>fanuary, 1977 Page 123</w:t>
        <w:br/>
        <w:br/>
        <w:t>low-order byte of the address is in 4 and the high-order in</w:t>
        <w:br/>
        <w:t>5. In 4K and 8K, this routine (DEINT) stores the argument</w:t>
        <w:br/>
        <w:t>in the register pair [D,£]. In Extended, the argument is</w:t>
        <w:br/>
        <w:t>passed in pair [8,L]. The argument is truncated to integer</w:t>
        <w:br/>
        <w:t>in 4K and 8K, and if it is not in the range ~32768 to 32767,</w:t>
        <w:br/>
        <w:t>an FC error occurs. In extended, the register pair ([8,L]</w:t>
        <w:br/>
        <w:t>contains a pointer to the Ploating Point Accumulator where</w:t>
        <w:br/>
        <w:t>the argument is stored (see section 5-3b. for more</w:t>
        <w:br/>
        <w:t>information}.</w:t>
        <w:br/>
        <w:br/>
        <w:t>To pass a result back from an assembly language</w:t>
        <w:br/>
        <w:t>routine, load the value in register pair [A,B] in 4K and 8K,</w:t>
        <w:br/>
        <w:t>or [H,L] in Extended. This value must be a signed, 16 bit</w:t>
        <w:br/>
        <w:t>integer as defined above. Then call the routine whose</w:t>
        <w:br/>
        <w:t>address ig in locations 6 and 7. If this routine is not</w:t>
        <w:br/>
        <w:t>called, USR(X) sreturns X. To return to BASIC, then, the</w:t>
        <w:br/>
        <w:t>assembly language routine executes a RET instruction.</w:t>
        <w:br/>
        <w:br/>
        <w:t>Assembly language routines can tbe written to handle</w:t>
        <w:br/>
        <w:t>interrupts. Locations 56, 57 and 58 are used to hold a JMP</w:t>
        <w:br/>
        <w:t>instruction to a user supplied interrupt handling routine.</w:t>
        <w:br/>
        <w:t>Location 56 initially holds a RET, so it must be set up by</w:t>
        <w:br/>
        <w:t>the user or an interrupt will have no effect.</w:t>
        <w:br/>
        <w:br/>
        <w:t>All interrupt handling reutines should save the stack,</w:t>
        <w:br/>
        <w:t>registers A-L and the PSW. They should also reenable</w:t>
        <w:br/>
        <w:t>interrupts before returning since an interrupt automatically</w:t>
        <w:br/>
        <w:t>disables all further interrupts once it is received.</w:t>
        <w:br/>
        <w:br/>
        <w:t>There is only one way to call an assembly language</w:t>
        <w:br/>
        <w:t>routine in 4K and 8k, but this does not limit the programmer</w:t>
        <w:br/>
        <w:t>to only one assembly language routine. The argument of USR</w:t>
        <w:br/>
        <w:t>can be used to designate which routine is being called. In</w:t>
        <w:br/>
        <w:t>8X, ad@itional arguments can be passed through the use of</w:t>
        <w:br/>
        <w:t>POKE and values may be passed back by PEEK.</w:t>
        <w:br/>
        <w:br/>
        <w:t>In Extended and Disk BASIC, up to ten routines may be</w:t>
        <w:br/>
        <w:t>called with the USR® - USR9 functions. For more information</w:t>
        <w:br/>
        <w:t>on this feature, see section 5—3b.</w:t>
      </w:r>
    </w:p>
    <w:p/>
    <w:p>
      <w:r>
        <w:rPr>
          <w:b/>
        </w:rPr>
        <w:t>--- Page 126 ---</w:t>
      </w:r>
    </w:p>
    <w:p>
      <w:r>
        <w:t>ROCLAM</w:t>
        <w:br/>
        <w:t>WAM ED AIS</w:t>
        <w:br/>
        <w:t>AED BY</w:t>
        <w:br/>
        <w:t>ISAVE “AY,</w:t>
        <w:br/>
        <w:br/>
        <w:t>January, 1977 Page 114</w:t>
        <w:br/>
        <w:br/>
        <w:t>APPENDIX FP</w:t>
        <w:br/>
        <w:t>USING THE ACR INTERFACE</w:t>
        <w:br/>
        <w:br/>
        <w:t>NOTE</w:t>
        <w:br/>
        <w:br/>
        <w:t>The cassette features , CLOAD and CSAVE , are only</w:t>
        <w:br/>
        <w:t>present in 8K Altair BASICs which are distributed on</w:t>
        <w:br/>
        <w:t>cassette, and in Extended and Disk versions. 8K</w:t>
        <w:br/>
        <w:t>BASIC on paper tape will give the user about 259</w:t>
        <w:br/>
        <w:t>additional bytes of free memory, but it will not</w:t>
        <w:br/>
        <w:t>recognize the CLOAD or CSAVE commands,</w:t>
        <w:br/>
        <w:br/>
        <w:t>Programs may be saved on cassette tape by means of the</w:t>
        <w:br/>
        <w:t>CSAVE command, CSAVE may be used in either direct or</w:t>
        <w:br/>
        <w:t>indirect mode, and its format is as follows:</w:t>
        <w:br/>
        <w:br/>
        <w:t>CSAVE &lt;string expression&gt;</w:t>
        <w:br/>
        <w:br/>
        <w:t>The program currently in memory is saved on cassette under</w:t>
        <w:br/>
        <w:t>the name specified by the first character of the STRING</w:t>
        <w:br/>
        <w:br/>
        <w:t>rE: THE &lt;expression&gt;. CSAVE writes through channel 7 when the Write</w:t>
        <w:br/>
        <w:br/>
        <w:t>Buffer Empty bit {bit 7) of channel 6 is low. After CSAVE</w:t>
        <w:br/>
        <w:t>is completed, BASIC always returns to command level.</w:t>
        <w:br/>
        <w:t>Programs are written on tape in BASIC's internal</w:t>
        <w:br/>
        <w:t>representation. Variable values are not saved on tape,</w:t>
        <w:br/>
        <w:t>although an indirect mode CSAVE does not affect the variable</w:t>
        <w:br/>
        <w:t>values of the program currently in memory. The number of</w:t>
        <w:br/>
        <w:t>nulls (see WULL command) has no affect on the operation of</w:t>
        <w:br/>
        <w:t>CSAVE. Before using CSAVE, turn on the cassette recorder,</w:t>
        <w:br/>
        <w:t>make sure the tape is in the proper position and put the</w:t>
        <w:br/>
        <w:t>recorder in RECORD mode,</w:t>
        <w:br/>
        <w:br/>
        <w:t>Programs may be loaded from cassette tape by means of</w:t>
        <w:br/>
        <w:t>the CLOAD command, which has the same format as CSAVE. The</w:t>
        <w:br/>
        <w:t>effect of CLOAD is to execute a NEW command, clearing memory</w:t>
        <w:br/>
        <w:t>and all variable values, and loading the specified file into</w:t>
        <w:br/>
        <w:t>memory. When done reading and loading, SASIC returns to</w:t>
        <w:br/>
        <w:t>command level. LOAD reads a byte from channel 7 when the</w:t>
        <w:br/>
        <w:t>Read Data Ready bit (bit 9) in channel 6 is low, Reading</w:t>
        <w:br/>
        <w:t>continues until 3 consecutive zeros are read, BASIC wili</w:t>
        <w:br/>
        <w:t>not return to command level after a CLOAD if it could not</w:t>
        <w:br/>
        <w:t>find the requested file or if the file was found but did not</w:t>
        <w:br/>
        <w:t>end with 3 zeros. In that case, the computer will continue</w:t>
        <w:br/>
        <w:t>to search until it is stopped and restarted at location @.</w:t>
      </w:r>
    </w:p>
    <w:p/>
    <w:p>
      <w:r>
        <w:rPr>
          <w:b/>
        </w:rPr>
        <w:t>--- Page 127 ---</w:t>
      </w:r>
    </w:p>
    <w:p>
      <w:r>
        <w:t>January, 1977 Page 115</w:t>
        <w:br/>
        <w:br/>
        <w:t>C</w:t>
        <w:br/>
        <w:br/>
        <w:t>In the 4K cassette and Extended versions of ALTAIR</w:t>
        <w:br/>
        <w:t>BASIC, data may be read and written with the CSAVE* and</w:t>
        <w:br/>
        <w:t>CLOAD* commands. The formats are as follows:</w:t>
        <w:br/>
        <w:br/>
        <w:t>CSAVE*&lt;array variable name&gt;</w:t>
        <w:br/>
        <w:t>and</w:t>
        <w:br/>
        <w:t>CLOAD*&lt;array variable name&gt;</w:t>
        <w:br/>
        <w:br/>
        <w:t>See section 2-4d for a discussion of CSAVE* and CLOAD* for</w:t>
        <w:br/>
        <w:t>array data.</w:t>
        <w:br/>
        <w:br/>
        <w:t>CLOAD7&lt;string expression&gt; compares the program</w:t>
        <w:br/>
        <w:t>currently in memory with the specified file on cassette. If</w:t>
        <w:br/>
        <w:t>the two files match, BASIC prints OK. If not, BASIC prints</w:t>
        <w:br/>
        <w:t>NO GOOD.</w:t>
        <w:br/>
        <w:br/>
        <w:t>Data may also be read from and written on cassette in</w:t>
        <w:br/>
        <w:t>the paper tape version of 8K Altair BASIC. To write data,</w:t>
        <w:br/>
        <w:t>execute a WAIT 6,128 statement to check for the Write Buffer</w:t>
        <w:br/>
        <w:t>Empty bit and then write with an OUT 7,&lt;byte&gt; statement. To</w:t>
        <w:br/>
        <w:t>raad, execute a WAIT 6,1 to check for Read Data Ready and</w:t>
        <w:br/>
        <w:t>then read with an INP(7). The end of a block of data may be</w:t>
        <w:br/>
        <w:t>conveniently designated by a special character. Data should</w:t>
        <w:br/>
        <w:t>be stored in array form since there is no time during</w:t>
        <w:br/>
        <w:t>reading and writing for computation.</w:t>
      </w:r>
    </w:p>
    <w:p/>
    <w:p>
      <w:r>
        <w:rPr>
          <w:b/>
        </w:rPr>
        <w:t>--- Page 128 ---</w:t>
      </w:r>
    </w:p>
    <w:p>
      <w:r>
        <w:t>January, 1977 ; : Page 116</w:t>
        <w:br/>
        <w:br/>
        <w:t>APPENDIX G &lt;q</w:t>
        <w:br/>
        <w:t>CONVERTING BASIC PROGRAMS</w:t>
        <w:br/>
        <w:br/>
        <w:t>Though implementations of BASIC on different computers</w:t>
        <w:br/>
        <w:t>are in many ways similar, there are some incompatibilities</w:t>
        <w:br/>
        <w:t>between ALTAIR BASIC and the BASIC used on other computers.</w:t>
        <w:br/>
        <w:br/>
        <w:t>1) Strings.</w:t>
        <w:br/>
        <w:br/>
        <w:t>A number of BASICs require the length of strings to be</w:t>
        <w:br/>
        <w:t>Geclared before they are used. All dimension statements of</w:t>
        <w:br/>
        <w:t>this type shouid be removed from the program. In some of</w:t>
        <w:br/>
        <w:t>these BASICs, a declaration of the form DIM AS(I,7) declares</w:t>
        <w:br/>
        <w:t>@ string array of J elements each of which has a length Tf,</w:t>
        <w:br/>
        <w:t>Convert DIM statements of this type to equivalent ones in</w:t>
        <w:br/>
        <w:t>Altair BASIC: DIM A$(J)}. Altair BASIC uses " + " for</w:t>
        <w:br/>
        <w:t>String concatenation, not ", " or " g," ALTAIR BASIC uses</w:t>
        <w:br/>
        <w:t>LEFT$, RIGHT$ and MIDS to take substrings of strings. Some</w:t>
        <w:br/>
        <w:t>other BASICs use A$(I) to access the Ith character of the</w:t>
        <w:br/>
        <w:t>string A$, and AS{I,J} to take a substring of AS from</w:t>
        <w:br/>
        <w:t>character position I to character position J. Convert as</w:t>
        <w:br/>
        <w:br/>
        <w:t>follows;</w:t>
        <w:br/>
        <w:t>OLD NEW q</w:t>
        <w:br/>
        <w:t>AS (I} MIDS {AS,I,1)}</w:t>
        <w:br/>
        <w:t>AS (I,J) MIDS (AS,I,J-I+1)</w:t>
        <w:br/>
        <w:br/>
        <w:t>This assumes that the reference to a subscript of AS is in</w:t>
        <w:br/>
        <w:t>an expression or is on the right side of an assignment. If</w:t>
        <w:br/>
        <w:t>the reference to A$ is on the left hand side of an</w:t>
        <w:br/>
        <w:t>assignment, and xX$ is the string expression used to replace</w:t>
        <w:br/>
        <w:t>Characters in AS, convert as follows :</w:t>
        <w:br/>
        <w:br/>
        <w:t>In 4K and 3k</w:t>
        <w:br/>
        <w:br/>
        <w:t>OLD NEW</w:t>
        <w:br/>
        <w:br/>
        <w:t>AS (I) =X$ AS*™LEFTS (AS, I-1) +XS4+MIDS (AS ,I+1}</w:t>
        <w:br/>
        <w:t>AS(I,J7}=XKS$ AS=LEFTS (A$, 1-1) +X$+MID$ {AS ,J+1)</w:t>
        <w:br/>
        <w:t>Extended and Disk</w:t>
        <w:br/>
        <w:br/>
        <w:t>OLD NEW</w:t>
        <w:br/>
        <w:br/>
        <w:t>AS{I)}=X$ MID$(AS,1,1)=xS</w:t>
        <w:br/>
        <w:br/>
        <w:t>AS(1,J)=xs MIDS (A$,1,J=I+1) =x$</w:t>
      </w:r>
    </w:p>
    <w:p/>
    <w:p>
      <w:r>
        <w:rPr>
          <w:b/>
        </w:rPr>
        <w:t>--- Page 129 ---</w:t>
      </w:r>
    </w:p>
    <w:p>
      <w:r>
        <w:t>C</w:t>
        <w:br/>
        <w:br/>
        <w:t>January, 1977 Page 117</w:t>
        <w:br/>
        <w:br/>
        <w:t>2) Multiple assignments.</w:t>
        <w:br/>
        <w:t>Some BASICs allow statements of the form:</w:t>
        <w:br/>
        <w:t>598 LET BeC=g</w:t>
        <w:br/>
        <w:br/>
        <w:t>This statement would set the variables B and C to zero. In</w:t>
        <w:br/>
        <w:t>8K Altair SASIC this has an entirely different effect. All</w:t>
        <w:br/>
        <w:t>the * s “ signs to the right of the first one would be</w:t>
        <w:br/>
        <w:t>interpreted as logical comparison operators. This would set</w:t>
        <w:br/>
        <w:t>the variable B to -1 if C equaled @. If C did not equal 436,</w:t>
        <w:br/>
        <w:t>B would be set to @. The easiest way to convert statements</w:t>
        <w:br/>
        <w:t>like this one is to rewrite them as follows.</w:t>
        <w:br/>
        <w:br/>
        <w:t>586 C#3:B=C</w:t>
        <w:br/>
        <w:br/>
        <w:t>3) Some BASICs use ™ \ " instead of “ 7: " to delimit</w:t>
        <w:br/>
        <w:t>Multiple statements on a line, Change each "\ "to “=: *</w:t>
        <w:br/>
        <w:t>in the program.</w:t>
        <w:br/>
        <w:br/>
        <w:t>4) Paper tapes punched by other SASICs may have no nulls at</w:t>
        <w:br/>
        <w:t>the end of each line, instead of the three per line</w:t>
        <w:br/>
        <w:t>recommended for use with Altair BASIC. To get around this,</w:t>
        <w:br/>
        <w:t>try to use the tape feed control on the Teletype to stop the</w:t>
        <w:br/>
        <w:t>tape from reading as soon as Altair BASIC prints a carriage</w:t>
        <w:br/>
        <w:t>return at the end of the line. Wait a moment, and then</w:t>
        <w:br/>
        <w:t>continue feeding in the tape. When reading has finished, he</w:t>
        <w:br/>
        <w:t>Sure to punch a new tape in Altair BASIC's format.</w:t>
        <w:br/>
        <w:br/>
        <w:t>A program for converting tapes to Altair BASIC's format</w:t>
        <w:br/>
        <w:t>was published in MITS Computer Notes, November 1976, p. 25.</w:t>
        <w:br/>
        <w:br/>
        <w:t>5) Programs which use the MAT functions available in some</w:t>
        <w:br/>
        <w:t>BASICs will have to be re-written using POR...NEXT loops to</w:t>
        <w:br/>
        <w:t>perform the appropriate operations.</w:t>
      </w:r>
    </w:p>
    <w:p/>
    <w:p>
      <w:r>
        <w:rPr>
          <w:b/>
        </w:rPr>
        <w:t>--- Page 130 ---</w:t>
      </w:r>
    </w:p>
    <w:p>
      <w:r>
        <w:t>January,</w:t>
        <w:br/>
        <w:br/>
        <w:t>1977 © Page 118</w:t>
        <w:br/>
        <w:br/>
        <w:t>APPENDIX HE</w:t>
        <w:br/>
        <w:t>DISK INFORMATION</w:t>
        <w:br/>
        <w:br/>
        <w:t>Format of Altair Floppy Disk</w:t>
        <w:br/>
        <w:br/>
        <w:t>Track Allocation:</w:t>
        <w:br/>
        <w:br/>
        <w:t>Tracks Use</w:t>
        <w:br/>
        <w:br/>
        <w:t>@-5 . Disk BASIC memory image.</w:t>
        <w:br/>
        <w:br/>
        <w:t>6-69 Space for either random or sequential files.</w:t>
        <w:br/>
        <w:t>78 Directory track. See below.</w:t>
        <w:br/>
        <w:br/>
        <w:t>71-76 Space for sequential files only.</w:t>
        <w:br/>
        <w:br/>
        <w:t>Format of DISK BASIC Memory Image (Tracks 9-5):</w:t>
        <w:br/>
        <w:br/>
        <w:t>BASIC is loaded starting at track @ sector @ then track 4</w:t>
        <w:br/>
        <w:t>sector 1, etc. Each sector contains 128 bytes of BASIC.</w:t>
        <w:br/>
        <w:t>The first 128 bytes are loaded first, second 128 second,</w:t>
        <w:br/>
        <w:t>etc.</w:t>
        <w:br/>
        <w:br/>
        <w:t>- Sector format (Tracks @~5):</w:t>
        <w:br/>
        <w:br/>
        <w:t>Byte Use</w:t>
        <w:br/>
        <w:t>6 Track Number+128 decimal.</w:t>
        <w:br/>
        <w:t>1-2 Sixteen bit address of the next</w:t>
        <w:br/>
        <w:t>higher byte of memory than the highest memory location</w:t>
        <w:br/>
        <w:t>saved on this sector.</w:t>
        <w:br/>
        <w:t>3-130 128 bytes of BASIC,</w:t>
        <w:br/>
        <w:t>131 255 decimal stop byte.</w:t>
        <w:br/>
        <w:t>132 Checksum ~ sum of bytes 3-134 with no carry in 8 bits.</w:t>
        <w:br/>
        <w:br/>
        <w:t>Sector format (Tracks 6-76);</w:t>
        <w:br/>
        <w:br/>
        <w:t>Byte Use</w:t>
        <w:br/>
        <w:t>a Most Significant Bit always on.</w:t>
        <w:br/>
        <w:t>Contains track number plus 24@ octal.</w:t>
        <w:br/>
        <w:t>1 Sector number * 17 MOD 32.</w:t>
        <w:br/>
        <w:t>2 Pile number in directory. Zero file number means</w:t>
        <w:br/>
        <w:br/>
        <w:t>that the sector is not part of any file. If the</w:t>
        <w:br/>
        <w:t>sector is the first file of a group of 8 sectors</w:t>
        <w:br/>
        <w:t>@ means the whole group of 8 sectors is free.</w:t>
      </w:r>
    </w:p>
    <w:p/>
    <w:p>
      <w:r>
        <w:rPr>
          <w:b/>
        </w:rPr>
        <w:t>--- Page 131 ---</w:t>
      </w:r>
    </w:p>
    <w:p>
      <w:r>
        <w:t>C</w:t>
        <w:br/>
        <w:br/>
        <w:t>January, 1977 Page 119</w:t>
        <w:br/>
        <w:br/>
        <w:t>3 Number of data bytes written (@ to 128) . Always</w:t>
        <w:br/>
        <w:br/>
        <w:t>128 fore random files, (Except for the random file</w:t>
        <w:br/>
        <w:t>index blocks in which case this byte indicates how many</w:t>
        <w:br/>
        <w:br/>
        <w:t>groups are allocated to the file.)</w:t>
        <w:br/>
        <w:br/>
        <w:t>4 Checksum. The sum of all the data on the sector</w:t>
        <w:br/>
        <w:t>except for the track number, the sector</w:t>
        <w:br/>
        <w:t>number and the terminating 255 byte.</w:t>
        <w:br/>
        <w:br/>
        <w:t>5,6 Pointer to the next group of data. This is set up for</w:t>
        <w:br/>
        <w:t>random files and sequential files, and is even valid</w:t>
        <w:br/>
        <w:t>in the middle of a group. If it is zero it means there</w:t>
        <w:br/>
        <w:t>is no more data in the file. The track ts the first byte</w:t>
        <w:br/>
        <w:t>and the sector number is the second byte.</w:t>
        <w:br/>
        <w:br/>
        <w:t>7-134 Data</w:t>
        <w:br/>
        <w:br/>
        <w:t>135 A 255 {octal 377) to make sure the right number</w:t>
        <w:br/>
        <w:t>of data bytes were read.</w:t>
        <w:br/>
        <w:br/>
        <w:t>136 Unused.</w:t>
        <w:br/>
        <w:br/>
        <w:t>Directory Track {78) Format:</w:t>
        <w:br/>
        <w:br/>
        <w:t>Each sector of the directory (which is all of track 78)</w:t>
        <w:br/>
        <w:t>is composed of up to 8 file name slots, 16 bytes per slot.</w:t>
        <w:br/>
        <w:t>Each slot can contain a file name (8 bytes), a link to the</w:t>
        <w:br/>
        <w:t>start of file data (2 bytes), and a byte which specifies the</w:t>
        <w:br/>
        <w:t>mode of a file (Random=4, Sequential2). The remaining 5</w:t>
        <w:br/>
        <w:t>bytes are not currently used. Any slot which has the first</w:t>
        <w:br/>
        <w:t>Ellename byte equal to zero contains a file which hes been</w:t>
        <w:br/>
        <w:t>deleted. If the first byte of a slot is a 255 , it is the</w:t>
        <w:br/>
        <w:t>last slot currently in use in the directory. Slots beyond</w:t>
        <w:br/>
        <w:t>the “stopper" are garbage. Pile numbers are calculated by</w:t>
        <w:br/>
        <w:t>Multiplying the sector mumber of the directory track the</w:t>
        <w:br/>
        <w:t>file is in by G and adding the position of the slot in the</w:t>
        <w:br/>
        <w:t>sector (@#-7) plus l.</w:t>
        <w:br/>
        <w:br/>
        <w:t>NOTE</w:t>
        <w:br/>
        <w:br/>
        <w:t>The ith logical sector on a track is actually mapped</w:t>
        <w:br/>
        <w:t>to the i*17 MOD 32 physical sector to improve</w:t>
        <w:br/>
        <w:t>latency in BASIC I/0 operations.</w:t>
        <w:br/>
        <w:br/>
        <w:t>Format of Random Files</w:t>
        <w:br/>
        <w:br/>
        <w:t>Each random file starts with two random index blo-s7ks. The</w:t>
        <w:br/>
        <w:t>"number of data bytes“ field in the first block indicates</w:t>
        <w:br/>
        <w:t>how many groups are currently allocated to this random file.</w:t>
        <w:br/>
        <w:t>The next 256 bytes in the two random index blocks give the</w:t>
        <w:br/>
        <w:t>location of each group in the random file in order of their</w:t>
        <w:br/>
        <w:t>position in the file. The upper two bits give the group</w:t>
        <w:br/>
        <w:t>number , and the lower six bits give the track number - 6.</w:t>
      </w:r>
    </w:p>
    <w:p/>
    <w:p>
      <w:r>
        <w:rPr>
          <w:b/>
        </w:rPr>
        <w:t>--- Page 132 ---</w:t>
      </w:r>
    </w:p>
    <w:p>
      <w:r>
        <w:t>January, 1977</w:t>
        <w:br/>
        <w:br/>
        <w:t>their own</w:t>
        <w:br/>
        <w:br/>
        <w:t>so that</w:t>
        <w:br/>
        <w:br/>
        <w:t>se ta ue</w:t>
        <w:br/>
        <w:br/>
        <w:t>DSKO: MOV</w:t>
        <w:br/>
        <w:t>MVT</w:t>
        <w:br/>
        <w:t>SUB</w:t>
        <w:br/>
        <w:t>MOY</w:t>
        <w:br/>
        <w:t>CALL</w:t>
        <w:br/>
        <w:t>MVI</w:t>
        <w:br/>
        <w:t>ourT</w:t>
        <w:br/>
        <w:br/>
        <w:t>7</w:t>
        <w:br/>
        <w:t>OHBLDSK:</w:t>
        <w:br/>
        <w:t>MVI</w:t>
        <w:br/>
        <w:t>ORA</w:t>
        <w:br/>
        <w:t>MOV</w:t>
        <w:br/>
        <w:t>TNX</w:t>
        <w:br/>
        <w:t>NOTYTD:</w:t>
        <w:br/>
        <w:t>ANA</w:t>
        <w:br/>
        <w:t>JNZ</w:t>
        <w:br/>
        <w:t>ADD</w:t>
        <w:br/>
        <w:t>out</w:t>
        <w:br/>
        <w:t>Mov</w:t>
        <w:br/>
        <w:t>INX</w:t>
        <w:br/>
        <w:t>MOV</w:t>
        <w:br/>
        <w:t>INX</w:t>
        <w:br/>
        <w:t>DCR</w:t>
        <w:br/>
        <w:t>JZ</w:t>
        <w:br/>
        <w:t>DCR</w:t>
        <w:br/>
        <w:t>out</w:t>
        <w:br/>
        <w:t>JNZ</w:t>
        <w:br/>
        <w:t>ZRLOP:</w:t>
        <w:br/>
        <w:t>ANA</w:t>
        <w:br/>
        <w:t>JINZ</w:t>
        <w:br/>
        <w:t>out</w:t>
        <w:br/>
        <w:t>DCR</w:t>
        <w:br/>
        <w:br/>
        <w:t>AND [48,4]</w:t>
        <w:br/>
        <w:br/>
        <w:t>Page 128</w:t>
        <w:br/>
        <w:br/>
        <w:t>Assembly Code to Read and Write a Sector</w:t>
        <w:br/>
        <w:br/>
        <w:t>The following code has been provided to help users write</w:t>
        <w:br/>
        <w:br/>
        <w:t>assembly language subroutines to read and write</w:t>
        <w:br/>
        <w:br/>
        <w:t>data on the Eloppy disk.</w:t>
        <w:br/>
        <w:br/>
        <w:t>C,A</w:t>
        <w:br/>
        <w:t>A,136</w:t>
        <w:br/>
        <w:t>c</w:t>
        <w:br/>
        <w:br/>
        <w:t>B,A</w:t>
        <w:br/>
        <w:t>SECGET</w:t>
        <w:br/>
        <w:t>A,128</w:t>
        <w:br/>
        <w:t>9</w:t>
        <w:br/>
        <w:br/>
        <w:t>Tt is assumed that the disk being</w:t>
        <w:br/>
        <w:t>used ‘has already been enabled and positioned to the correct</w:t>
        <w:br/>
        <w:t>track, Two data bytes are always read or written at a time</w:t>
        <w:br/>
        <w:t>the CPU can</w:t>
        <w:br/>
        <w:t>microseconds/byte) of the floppy disk. After two bytes are</w:t>
        <w:br/>
        <w:t>read or written, the CPU re-synchronizes with the next ‘byte</w:t>
        <w:br/>
        <w:t>ready’ status from the floppy disk controller.</w:t>
        <w:br/>
        <w:br/>
        <w:t>up with the data rate (32</w:t>
        <w:br/>
        <w:br/>
        <w:t>CALL WITH NUMBER OF DATA BYTES TO WRITE IN [A]</w:t>
        <w:br/>
        <w:t>AND POINTER TO DATA BUFFER IN [5,L}</w:t>
        <w:br/>
        <w:t>ALL REGS DESTROYED.</w:t>
        <w:br/>
        <w:br/>
        <w:t>;SAVE #¢ OF BYTES IN C</w:t>
        <w:br/>
        <w:br/>
        <w:t>;CALCULATE NUMBER OF ZEROS TO WRITE</w:t>
        <w:br/>
        <w:t>;SUBTRACT THE NUMBER OF DATA BYTES</w:t>
        <w:br/>
        <w:t>;NUMBER OF ZEROS+1</w:t>
        <w:br/>
        <w:br/>
        <w:t>; LATENCY</w:t>
        <w:br/>
        <w:br/>
        <w:t>;ENABLE WRITE WITHOUT SPECIAL CURRENT</w:t>
        <w:br/>
        <w:br/>
        <w:t>CALL WITH [B]=*NUMBER OF ZEROS [C]=NUMBER OF DATA BYTES</w:t>
        <w:br/>
        <w:br/>
        <w:t>POINTING AT OUTPUT DATA</w:t>
        <w:br/>
        <w:br/>
        <w:t>MVI D,l</w:t>
        <w:br/>
        <w:t>A,128</w:t>
        <w:br/>
        <w:br/>
        <w:t>:SETUP A MASK (READY TO WRITES)</w:t>
        <w:br/>
        <w:t>sHIGH BIT (D7) ALWAYS ON IN FIRST BYTE</w:t>
        <w:br/>
        <w:t>7OR ON DATA BYTE</w:t>
        <w:br/>
        <w:t>;SAVE FOR LATER</w:t>
        <w:br/>
        <w:t>} INCREMENT BUFFER POINTER</w:t>
        <w:br/>
        <w:br/>
        <w:t>;GET WRITE DATA READY STATUS</w:t>
        <w:br/>
        <w:t>?TEST STATUS BIT</w:t>
        <w:br/>
        <w:t>7NOT READY TO WRITE, WAIT</w:t>
        <w:br/>
        <w:t>?ADD BYTE WE WANT TO SEND TO ZERO</w:t>
        <w:br/>
        <w:t>7;SEND THE BYTE</w:t>
        <w:br/>
        <w:t>;GET NEXT BYTE TO SEND</w:t>
        <w:br/>
        <w:t>?MOVE BUFFER POINTER AHEAD</w:t>
        <w:br/>
        <w:t>#GET NEXT DATA BYTE</w:t>
        <w:br/>
        <w:t>;MOVE BUFFER POINTER AHEAD AGAIN</w:t>
        <w:br/>
        <w:t>;DECREMENT COUNT OF CHARS TO SEND</w:t>
        <w:br/>
        <w:t>;IF DONE, QUIT &amp; GO TO ZRLOP</w:t>
        <w:br/>
        <w:t>;DECREMENT COUNT OF CHARS AGAIN:</w:t>
        <w:br/>
        <w:t>;SEND TRIS BYTE</w:t>
        <w:br/>
        <w:t>;STILL MORE CHARS, DO THEM.</w:t>
        <w:br/>
        <w:br/>
        <w:t>;GET READY TO WRITE</w:t>
        <w:br/>
        <w:t>71S IT READY</w:t>
        <w:br/>
        <w:t>7IF NOT, LOOP</w:t>
        <w:br/>
        <w:t>?KEEP SENDING PINAL BYTE</w:t>
        <w:br/>
        <w:t>#DECREMENT COUNT OF BYTES TO SEND</w:t>
      </w:r>
    </w:p>
    <w:p/>
    <w:p>
      <w:r>
        <w:rPr>
          <w:b/>
        </w:rPr>
        <w:t>--- Page 133 ---</w:t>
      </w:r>
    </w:p>
    <w:p>
      <w:r>
        <w:t>highest</w:t>
        <w:br/>
        <w:t>the PROM</w:t>
        <w:br/>
        <w:br/>
        <w:t>PROM shou</w:t>
        <w:br/>
        <w:br/>
        <w:t>position</w:t>
        <w:br/>
        <w:t>be strapped at the proper address,</w:t>
        <w:br/>
        <w:br/>
        <w:t>January, 1977</w:t>
        <w:br/>
        <w:t>JINZ ZRLOP</w:t>
        <w:br/>
        <w:t>EI</w:t>
        <w:br/>
        <w:t>MVI A,8</w:t>
        <w:br/>
        <w:t>our 9</w:t>
        <w:br/>
        <w:t>RET</w:t>
        <w:br/>
        <w:t>} DISK INPUT ROUTINE.</w:t>
        <w:br/>
        <w:t>DSKI: CALL SECGET</w:t>
        <w:br/>
        <w:t>MVI C,137</w:t>
        <w:br/>
        <w:t>READOK: IN a</w:t>
        <w:br/>
        <w:t>ORA A</w:t>
        <w:br/>
        <w:t>IM READOK</w:t>
        <w:br/>
        <w:t>IN 1a</w:t>
        <w:br/>
        <w:t>MOV M,A</w:t>
        <w:br/>
        <w:t>INX E</w:t>
        <w:br/>
        <w:t>BCR Cc</w:t>
        <w:br/>
        <w:t>JZ RETDO</w:t>
        <w:br/>
        <w:t>DCR Cc</w:t>
        <w:br/>
        <w:t>NOP</w:t>
        <w:br/>
        <w:t>IN 12</w:t>
        <w:br/>
        <w:t>MOV M,A</w:t>
        <w:br/>
        <w:t>INX i</w:t>
        <w:br/>
        <w:t>INZ READOK</w:t>
        <w:br/>
        <w:t>oe RETDO: EI</w:t>
        <w:br/>
        <w:t>MVI A,§</w:t>
        <w:br/>
        <w:t>our - 9</w:t>
        <w:br/>
        <w:t>RET</w:t>
        <w:br/>
        <w:t>SECGET; MVI A,4</w:t>
        <w:br/>
        <w:t>out 3</w:t>
        <w:br/>
        <w:t>DI</w:t>
        <w:br/>
        <w:t>SECLP2: IN 3</w:t>
        <w:br/>
        <w:t>RAR</w:t>
        <w:br/>
        <w:t>J¢ SECLP2</w:t>
        <w:br/>
        <w:t>ANI 31</w:t>
        <w:br/>
        <w:t>CMP E</w:t>
        <w:br/>
        <w:t>JINZ SECLP2</w:t>
        <w:br/>
        <w:t>RET .</w:t>
        <w:br/>
        <w:br/>
        <w:t>Page 121</w:t>
        <w:br/>
        <w:br/>
        <w:t>;KEEP WAITING</w:t>
        <w:br/>
        <w:t>;RE-ENABLE INTERRUPTS</w:t>
        <w:br/>
        <w:t>;UNLOAD HEAD</w:t>
        <w:br/>
        <w:br/>
        <w:t>;SEND COMMAND</w:t>
        <w:br/>
        <w:br/>
        <w:t>;DONE</w:t>
        <w:br/>
        <w:br/>
        <w:t>ENTER WITH POINTER</w:t>
        <w:br/>
        <w:t>+ OF 137 BYTE BUFFER IN [{H,L}]. ALL REGS DESTROYED.</w:t>
        <w:br/>
        <w:br/>
        <w:t>;POINT TO RIGHT SECTOR</w:t>
        <w:br/>
        <w:br/>
        <w:t>7GET ¢ OF CHARS TO READ</w:t>
        <w:br/>
        <w:t>7GET DISK STATUS</w:t>
        <w:br/>
        <w:br/>
        <w:t>;READY TO READ BYTE</w:t>
        <w:br/>
        <w:br/>
        <w:t>?READ THE STUFF</w:t>
        <w:br/>
        <w:br/>
        <w:t>:SAVE IN BUPFER</w:t>
        <w:br/>
        <w:br/>
        <w:t>BUMP DESTINATION POINTER</w:t>
        <w:br/>
        <w:br/>
        <w:t>;LESS CHARS</w:t>
        <w:br/>
        <w:br/>
        <w:t>:IF OUT OF CHARS, RETURN</w:t>
        <w:br/>
        <w:br/>
        <w:t>;DECREMENT COUNT OF CHARS</w:t>
        <w:br/>
        <w:br/>
        <w:t>;DELAY INTO NEXT BYTE</w:t>
        <w:br/>
        <w:br/>
        <w:t>}GET NEXT BYTE</w:t>
        <w:br/>
        <w:br/>
        <w:t>SAVE BYTE IN BUFFER</w:t>
        <w:br/>
        <w:br/>
        <w:t>;MOVE BUFFER POINTER</w:t>
        <w:br/>
        <w:br/>
        <w:t>;IF CHARS STILL LEPT, LOOP BACK</w:t>
        <w:br/>
        <w:t>;RE-ENABLE INTERRUPTS</w:t>
        <w:br/>
        <w:br/>
        <w:t>;UNLOAD HEAD</w:t>
        <w:br/>
        <w:br/>
        <w:t>?SEND COMMAND</w:t>
        <w:br/>
        <w:br/>
        <w:t>;LOAD THE READ</w:t>
        <w:br/>
        <w:br/>
        <w:t>;DISABLE INTERRUPTS</w:t>
        <w:br/>
        <w:br/>
        <w:t>7GET SECTOR INFO</w:t>
        <w:br/>
        <w:t>;FIX UP SECTOR #</w:t>
        <w:br/>
        <w:t>;IF NOT, KEEP WAITING</w:t>
        <w:br/>
        <w:t>;GET SECTOR #</w:t>
        <w:br/>
        <w:t>7;ZS IT THE ONE WE WANTED</w:t>
        <w:br/>
        <w:t>;TRY TO FIND IT</w:t>
        <w:br/>
        <w:br/>
        <w:t>The Disk PROM Bootstrap Loader</w:t>
        <w:br/>
        <w:br/>
        <w:t>The Disk bootstrap loader PROM must be</w:t>
        <w:br/>
        <w:t>on the PROM board and the PROM beard must</w:t>
        <w:br/>
        <w:br/>
        <w:t>installed in the</w:t>
        <w:br/>
        <w:br/>
        <w:t>The proper position is</w:t>
        <w:br/>
        <w:br/>
        <w:t>IC socket on the opposite side of the board from</w:t>
        <w:br/>
        <w:br/>
        <w:t>the black finned heat sink.</w:t>
        <w:br/>
        <w:br/>
        <w:t>ld be in the</w:t>
        <w:br/>
        <w:br/>
        <w:t>The black dot or '‘'11’' on the</w:t>
        <w:br/>
        <w:t>upper</w:t>
        <w:br/>
        <w:t>( jumpers on the PROM board must ve in the '1'</w:t>
        <w:br/>
        <w:br/>
        <w:t>corner, The address</w:t>
        <w:br/>
        <w:t>position.</w:t>
        <w:br/>
        <w:br/>
        <w:t>left</w:t>
      </w:r>
    </w:p>
    <w:p/>
    <w:p>
      <w:r>
        <w:rPr>
          <w:b/>
        </w:rPr>
        <w:t>--- Page 134 ---</w:t>
      </w:r>
    </w:p>
    <w:p>
      <w:r>
        <w:t>1977 Page 122</w:t>
        <w:br/>
        <w:br/>
        <w:t>To use the Disk bootstrap loader, turn the computer's power</w:t>
        <w:br/>
        <w:t>on. Raise RESET and STOP simultaneously. Lower RESET and</w:t>
        <w:br/>
        <w:t>then STOP. EXAMINE location 177448 (address switches A15-A8</w:t>
        <w:br/>
        <w:t>Up, rest down) and then set the sense switches for the</w:t>
        <w:br/>
        <w:t>terminal I/0 board as explained in Appendix B. Depress the</w:t>
        <w:br/>
        <w:t>RUN switch. BASIC should print {or display):</w:t>
        <w:br/>
        <w:br/>
        <w:t>MEMORY SIZE?</w:t>
        <w:br/>
        <w:br/>
        <w:t>For the rest of the initialization procedure, see below.</w:t>
        <w:br/>
        <w:t>Using the Cassette and Paper Tape Bootstraps</w:t>
        <w:br/>
        <w:br/>
        <w:t>If the Disk Bootstrap PROM is not in use, &amp; paper tape or</w:t>
        <w:br/>
        <w:t>cassette program must be loaded which then reads in BASIC</w:t>
        <w:br/>
        <w:t>from the disk. This 1s done by following the procedure</w:t>
        <w:br/>
        <w:t>below;</w:t>
        <w:br/>
        <w:br/>
        <w:t>1. Key in the applicable paper tape or cassette bootstrap</w:t>
        <w:br/>
        <w:br/>
        <w:t>loader from the listings in Appendix 8. Make</w:t>
        <w:br/>
        <w:t>location 22077 octal. Set the sense switches for the</w:t>
        <w:br/>
        <w:t>terminal</w:t>
        <w:br/>
        <w:br/>
        <w:t>2. Start the paper tape or cassette (labeled DISK LOADER)</w:t>
        <w:br/>
        <w:t>reading, and then start the computer as in the</w:t>
        <w:br/>
        <w:t>instructions for loading BASIC from paper tape from</w:t>
        <w:br/>
        <w:t>cassette as given in Appendix 8.</w:t>
        <w:br/>
        <w:br/>
        <w:t>BASIC should respond:</w:t>
        <w:br/>
        <w:t>MEMORY SIZE?</w:t>
        <w:br/>
        <w:br/>
        <w:t>For the rest of the initialization procdure, see below.</w:t>
        <w:br/>
        <w:br/>
        <w:t>Disk Initialization Dialog</w:t>
        <w:br/>
        <w:br/>
        <w:t>The initialization dialog has been expanded to allow the</w:t>
        <w:br/>
        <w:t>user to select the proper amount of memory needed to use the</w:t>
        <w:br/>
        <w:t>disk{s) on the system. After the the MEMORY SIZE question</w:t>
        <w:br/>
        <w:t>is answered, BASIC will ask:</w:t>
        <w:br/>
        <w:br/>
        <w:t>HIGHEST DISK NUMBER?</w:t>
        <w:br/>
        <w:br/>
        <w:t>The user should answer with the highest physical disk</w:t>
        <w:br/>
        <w:t>address in the system or with carriage return to default to</w:t>
        <w:br/>
        <w:t>@. Each additional disk uses 49 bytes of memory.</w:t>
        <w:br/>
        <w:br/>
        <w:t>Example:</w:t>
      </w:r>
    </w:p>
    <w:p/>
    <w:p>
      <w:r>
        <w:rPr>
          <w:b/>
        </w:rPr>
        <w:t>--- Page 135 ---</w:t>
      </w:r>
    </w:p>
    <w:p>
      <w:r>
        <w:t>C</w:t>
        <w:br/>
        <w:br/>
        <w:t>January, 1977</w:t>
        <w:br/>
        <w:br/>
        <w:t>Page 123</w:t>
        <w:br/>
        <w:br/>
        <w:t>HIGHEST DISK NUMBER? 1</w:t>
        <w:br/>
        <w:br/>
        <w:t>BASIC next asks how many files are to be OPEN at one time in</w:t>
        <w:br/>
        <w:t>the program. This number includes both random and</w:t>
        <w:br/>
        <w:t>sequential files. If the user types carriage return, the</w:t>
        <w:br/>
        <w:t>default is zero. Each file allocated requires 138 bytes for</w:t>
        <w:br/>
        <w:t>buffer space. Example:</w:t>
        <w:br/>
        <w:br/>
        <w:t>HOW MANY FILES? 2</w:t>
        <w:br/>
        <w:br/>
        <w:t>Finally, BASIC asks how many random files are to be OPEN at</w:t>
        <w:br/>
        <w:t>one time. The amount of memory allocated is the answer*257.</w:t>
        <w:br/>
        <w:t>This memory space is used to keep track of the location on</w:t>
        <w:br/>
        <w:t>the floppy disk where groups cf a random file reside. Thus,</w:t>
        <w:br/>
        <w:t>the total memory required for each random file is</w:t>
        <w:br/>
        <w:t>134+257=395 bytes, Example:</w:t>
        <w:br/>
        <w:br/>
        <w:t>HOW MANY RANDOM FILES? 1</w:t>
        <w:br/>
        <w:t>A typical dialog might appear as follows:</w:t>
        <w:br/>
        <w:br/>
        <w:t>MEMORY SIZE? &lt;carriage return&gt;</w:t>
        <w:br/>
        <w:br/>
        <w:t>HIGHEST DISK NUMBER? &lt;carriage return&gt; -</w:t>
        <w:br/>
        <w:t>HOW MANY FILES? 2 &lt;ecarriage return&gt;</w:t>
        <w:br/>
        <w:br/>
        <w:t>HOW MANY RANDOM FILES? 1 &lt;carriage return&gt;</w:t>
        <w:br/>
        <w:br/>
        <w:t>XXXXX BYTES FREE</w:t>
        <w:br/>
        <w:br/>
        <w:t>Altair BASIC REV. 4.6</w:t>
        <w:br/>
        <w:br/>
        <w:t>[DISK EXTENDED VERSION]</w:t>
        <w:br/>
        <w:t>COPYRIGHT 1976 BY MITS INC.</w:t>
        <w:br/>
        <w:br/>
        <w:t>OK</w:t>
      </w:r>
    </w:p>
    <w:p/>
    <w:p>
      <w:r>
        <w:rPr>
          <w:b/>
        </w:rPr>
        <w:t>--- Page 136 ---</w:t>
      </w:r>
    </w:p>
    <w:p>
      <w:r>
        <w:t>January, 1977 Page 124</w:t>
        <w:br/>
        <w:br/>
        <w:t>APPENDIX I q</w:t>
        <w:br/>
        <w:br/>
        <w:t>&amp; PIP UTILITY PROGRAM</w:t>
        <w:br/>
        <w:br/>
        <w:t>A BASIC Utility program has been provided to perform such</w:t>
        <w:br/>
        <w:t>such common functions as printing directories, initializing</w:t>
        <w:br/>
        <w:t>disks, copying disks etc.</w:t>
        <w:br/>
        <w:br/>
        <w:t>NOTE</w:t>
        <w:br/>
        <w:br/>
        <w:t>Some of the PIP commands (LIS, DIR) require that one</w:t>
        <w:br/>
        <w:t>&lt;file nmumber&gt; be configured during the Disk BASIC</w:t>
        <w:br/>
        <w:t>initialization dialeg. This is done by answering</w:t>
        <w:br/>
        <w:t>the "BOW MANY PILES?" question with a value greater</w:t>
        <w:br/>
        <w:t>than zero. {If an attempt is made to perfrom a LIS</w:t>
        <w:br/>
        <w:t>or DIR without following this procedure, a</w:t>
        <w:br/>
        <w:t>BAD FILE NUMBER error will occur,</w:t>
        <w:br/>
        <w:br/>
        <w:t>Once the BASIC disk has been mounted, type the following</w:t>
        <w:br/>
        <w:t>command:</w:t>
        <w:br/>
        <w:br/>
        <w:t>ma</w:t>
        <w:br/>
        <w:t>RUN "PIP"&lt;carriage return&gt; q</w:t>
        <w:br/>
        <w:t>(PIP will type} ;</w:t>
        <w:br/>
        <w:t>* .</w:t>
        <w:br/>
        <w:br/>
        <w:t>PIP? is now ready to accept commands. To exit PIP, type a</w:t>
        <w:br/>
        <w:br/>
        <w:t>carriage return to the prompt asterisk. To initialize the</w:t>
        <w:br/>
        <w:t>floppy disk in drive @, type:</w:t>
        <w:br/>
        <w:br/>
        <w:t>*INIG</w:t>
        <w:br/>
        <w:br/>
        <w:t>PIP will type "DONE® when it is finished. Any disk number</w:t>
        <w:br/>
        <w:t>may be substituted for the 8 in the above command and PIP</w:t>
        <w:br/>
        <w:t>will format the disk in that drive. Any previous files on</w:t>
        <w:br/>
        <w:t>the disk initialized will be lost. If you wish to use blank</w:t>
        <w:br/>
        <w:t>disks with Disk BASIC, they must be initialized in this</w:t>
        <w:br/>
        <w:t>fashion before they can be MOUNTed.</w:t>
        <w:br/>
        <w:br/>
        <w:t>NOTE</w:t>
        <w:br/>
        <w:br/>
        <w:t>DO NOT INITIALIZE THE DISK WITH DISK BXTENDED BASIC</w:t>
        <w:br/>
        <w:t>ON IT. THIS WILL WIPE OUT ALL THE FILES PROVIDED ON</w:t>
        <w:br/>
        <w:t>THE DISK.</w:t>
      </w:r>
    </w:p>
    <w:p/>
    <w:p>
      <w:r>
        <w:rPr>
          <w:b/>
        </w:rPr>
        <w:t>--- Page 137 ---</w:t>
      </w:r>
    </w:p>
    <w:p>
      <w:r>
        <w:t>January, 1977 Page 125</w:t>
        <w:br/>
        <w:t>oe Printing a Directory</w:t>
        <w:br/>
        <w:br/>
        <w:t>Giving PIP the command:</w:t>
        <w:br/>
        <w:br/>
        <w:t>*DIR&lt;disk number&gt;</w:t>
        <w:br/>
        <w:t>prints out a directory of the files on the specified disk.</w:t>
        <w:br/>
        <w:t>The name of each file is printed, along with the file's</w:t>
        <w:br/>
        <w:t>“mode” (S for sequential, R for random), and the starting</w:t>
        <w:br/>
        <w:t>track and sector number of the first block in the file.</w:t>
        <w:br/>
        <w:br/>
        <w:t>SRT&lt;disk number&gt;</w:t>
        <w:br/>
        <w:t>prints a sorted directory of the files on the specified</w:t>
        <w:br/>
        <w:t>disk,</w:t>
        <w:br/>
        <w:br/>
        <w:t>LISting Sequential Piles</w:t>
        <w:br/>
        <w:br/>
        <w:t>The LIS command is used to list the contents of a sequential</w:t>
        <w:br/>
        <w:t>data file on the terminal:</w:t>
        <w:br/>
        <w:br/>
        <w:t>Syntax:</w:t>
        <w:br/>
        <w:t>C LIS&lt;disk number&gt;,&lt;file name&gt;</w:t>
        <w:br/>
        <w:t>Example:</w:t>
        <w:br/>
        <w:t>*LISH,PIPA user types</w:t>
        <w:br/>
        <w:br/>
        <w:t>7 CLEAR 1060 computer prints</w:t>
        <w:br/>
        <w:br/>
        <w:t>COPying Disks</w:t>
        <w:br/>
        <w:br/>
        <w:t>The COP command is used to copy a disk placed in one drive</w:t>
        <w:br/>
        <w:t>to a disk on another drive. Neither disk need be MOUNTed</w:t>
        <w:br/>
        <w:t>for the COP command to work properly.</w:t>
        <w:br/>
        <w:br/>
        <w:t>Syntax:</w:t>
        <w:br/>
        <w:br/>
        <w:t>COP&lt;old disk number&gt;,&lt;new disk number&gt;</w:t>
      </w:r>
    </w:p>
    <w:p/>
    <w:p>
      <w:r>
        <w:rPr>
          <w:b/>
        </w:rPr>
        <w:t>--- Page 138 ---</w:t>
      </w:r>
    </w:p>
    <w:p>
      <w:r>
        <w:t>January, 1977 Page 126</w:t>
        <w:br/>
        <w:t>Before the copy is done, PIP verifies the actionn by</w:t>
        <w:br/>
        <w:t>printing the following massage:</w:t>
        <w:br/>
        <w:br/>
        <w:t>PROM&lt;disk number&gt;TO&lt;disk number&gt;</w:t>
        <w:br/>
        <w:t>Typing Y followed by a carriage return causes execution to</w:t>
        <w:br/>
        <w:br/>
        <w:t>proceed, Any other responce aborts the command, Example:</w:t>
        <w:br/>
        <w:t>*COP6,1 FROM 6 TO 1? Y&lt;CARRIAGE return&gt; DONE * -</w:t>
        <w:br/>
        <w:br/>
        <w:t>The PAT command</w:t>
        <w:br/>
        <w:t>The DAT command is used to dump out a particular sector of</w:t>
        <w:br/>
        <w:t>the disk in octal.</w:t>
        <w:br/>
        <w:t>Syntax:</w:t>
        <w:br/>
        <w:t>DAT&lt;disk number&gt;</w:t>
        <w:br/>
        <w:t>When the DAT command is issued, PIP asks for the numbers of</w:t>
        <w:br/>
        <w:t>the track and sector to be dumped. Example: *DATG</w:t>
        <w:br/>
        <w:br/>
        <w:t>TRACK? @ SECTOR? § G69 G00 G82 809 680 aga</w:t>
        <w:br/>
        <w:t>G68 689 804 G96 G00 a0 408 etc.</w:t>
        <w:br/>
        <w:br/>
        <w:t>The CNV command</w:t>
        <w:br/>
        <w:br/>
        <w:t>CNV converts disks written under Altair BASIC version 3.4</w:t>
        <w:br/>
        <w:t>and 3.3 to a format useable by version 4.4. The format of</w:t>
        <w:br/>
        <w:t>the command is as follows:.</w:t>
        <w:br/>
        <w:br/>
        <w:t>CN¥&lt;disk number&gt;</w:t>
        <w:br/>
        <w:br/>
        <w:t>CNV makes sure that the next to last byte of each sector is</w:t>
        <w:br/>
        <w:t>255. .</w:t>
        <w:br/>
        <w:br/>
        <w:t>Other Programs Provided on the System Disk</w:t>
        <w:br/>
        <w:br/>
        <w:t>Program Name Use</w:t>
        <w:br/>
        <w:t>STARTREK Plays game based on TV series,</w:t>
      </w:r>
    </w:p>
    <w:p/>
    <w:p>
      <w:r>
        <w:rPr>
          <w:b/>
        </w:rPr>
        <w:t>--- Page 139 ---</w:t>
      </w:r>
    </w:p>
    <w:p>
      <w:r>
        <w:t>Jan uary,</w:t>
        <w:br/>
        <w:br/>
        <w:t>C</w:t>
        <w:br/>
        <w:br/>
        <w:t>1977 Page 127</w:t>
        <w:br/>
        <w:br/>
        <w:t>APPENDIX J</w:t>
        <w:br/>
        <w:t>BASIC TEXTS</w:t>
        <w:br/>
        <w:br/>
        <w:t>Below are a few of the many texts that may be helpful</w:t>
        <w:br/>
        <w:br/>
        <w:t>in learning BASIC.</w:t>
        <w:br/>
        <w:br/>
        <w:t>1) BASIC PROGRAMMING, John G, Kemeny, Thomas &amp;, Kurtz,</w:t>
        <w:br/>
        <w:t>1967, lL45pp.</w:t>
        <w:br/>
        <w:br/>
        <w:t>2) BASIC, Albrecht, Finkel and Brown, 1973</w:t>
        <w:br/>
        <w:br/>
        <w:t>3) A GUIDED TOUR OF COMPUTER PROGRAMMING IN BASIC, Thomas A.</w:t>
        <w:br/>
        <w:t>Dwyer and Wichael S$. Kaufman; Boston: Houghton Mifflin</w:t>
        <w:br/>
        <w:t>Co.» 1973</w:t>
        <w:br/>
        <w:br/>
        <w:t>Books numbered 1 and 2 may be obtained from:</w:t>
        <w:br/>
        <w:br/>
        <w:t>People's Computer Company</w:t>
        <w:br/>
        <w:t>P.0, Box 318</w:t>
        <w:br/>
        <w:t>Menlo Park, California 94625</w:t>
        <w:br/>
        <w:br/>
        <w:t>They also have other books of interest, such as:</w:t>
        <w:br/>
        <w:br/>
        <w:t>1@1 BASIC GAMES, David Ahl, Ed., 1974, 25@pp.</w:t>
        <w:br/>
        <w:t>WHAT TO DO AFTER YOU HIT RETURN or PCC's FIRST BOOK OF</w:t>
        <w:br/>
        <w:br/>
        <w:t>COMPUTER GAMES</w:t>
        <w:br/>
        <w:t>COMPUTER LIB AND DREAM MACHINES, Theodore 8. Nelson, 1974,</w:t>
        <w:br/>
        <w:br/>
        <w:t>18épp.</w:t>
      </w:r>
    </w:p>
    <w:p/>
    <w:p>
      <w:r>
        <w:rPr>
          <w:b/>
        </w:rPr>
        <w:t>--- Page 140 ---</w:t>
      </w:r>
    </w:p>
    <w:p>
      <w:r>
        <w:t>January, 1977 Page 128</w:t>
        <w:br/>
        <w:br/>
        <w:t>APPENDIX K</w:t>
        <w:br/>
        <w:br/>
        <w:t>USING Altair BASIC ON THE</w:t>
        <w:br/>
        <w:t>INTELLEC* 87MOD eg AND MDS SYSTEMS.</w:t>
        <w:br/>
        <w:br/>
        <w:t>This appendix covers procedures for loading and</w:t>
        <w:br/>
        <w:t>operating Altair BASIC on Intellec and MDS development</w:t>
        <w:br/>
        <w:t>systems.</w:t>
        <w:br/>
        <w:br/>
        <w:t>A. Leading BASIC. To load Altair BASIC, put the hex</w:t>
        <w:br/>
        <w:t>paper tape of BASIC in the system reader device. Now enter</w:t>
        <w:br/>
        <w:t>the System and assign the CONSOLE I/0 device as desired {see</w:t>
        <w:br/>
        <w:t>Section 4.2.1 of the Intellec 8/Mod 84 Operator's Manual).</w:t>
        <w:br/>
        <w:t>Now read in BASIC with the following R command.</w:t>
        <w:br/>
        <w:br/>
        <w:t>»R(Cr)</w:t>
        <w:br/>
        <w:br/>
        <w:t>The BASIC tape will be loaded into memory and the</w:t>
        <w:br/>
        <w:t>system monitor will type a period on the CONSOLE device. If</w:t>
        <w:br/>
        <w:t>you are only using contiguous RAM memory below the system</w:t>
        <w:br/>
        <w:t>monitor (38088) or are using BASIC on a MDS System, proceed</w:t>
        <w:br/>
        <w:t>to step 2. If you have RAM memory above the PROM Intellec</w:t>
        <w:br/>
        <w:t>monitor which you wish BASIC to use for program and variable</w:t>
        <w:br/>
        <w:t>storage, you must patch the two locations known as INTLOC to</w:t>
        <w:br/>
        <w:t>point to the bottom (lowest address) of memory. The is most</w:t>
        <w:br/>
        <w:t>easily accomplished by using the System Monitor S$ command,</w:t>
        <w:br/>
        <w:t>INTLOC is given below under "Memory Requirements."</w:t>
        <w:br/>
        <w:br/>
        <w:t>-SXXXX @@ 48 (Cr) .</w:t>
        <w:br/>
        <w:t>The above S$ command would make INTLOC point to RAM, starting</w:t>
        <w:br/>
        <w:t>at 16K.</w:t>
        <w:br/>
        <w:br/>
        <w:t>NOTE</w:t>
        <w:br/>
        <w:br/>
        <w:t>if you are using RAM above 16K for program and</w:t>
        <w:br/>
        <w:t>variable storage and have patched INTLOC, retain all</w:t>
        <w:br/>
        <w:t>the math functions at initialization time (see</w:t>
        <w:br/>
        <w:t>Appendix 5B). Essentially, this means that the WANT</w:t>
        <w:br/>
        <w:t>SIN-COS—TAN~ATN? questions asked by BASIC's</w:t>
        <w:br/>
        <w:t>initialization dialog should be answered by a Y(Cr).</w:t>
        <w:br/>
        <w:t>Also, you must answer the MEMORY SIZE? question</w:t>
        <w:br/>
        <w:t>with the highest decimal or RAM address in your</w:t>
        <w:br/>
        <w:t>system,</w:t>
      </w:r>
    </w:p>
    <w:p/>
    <w:p>
      <w:r>
        <w:rPr>
          <w:b/>
        </w:rPr>
        <w:t>--- Page 141 ---</w:t>
      </w:r>
    </w:p>
    <w:p>
      <w:r>
        <w:t>January, 1977 Page 129</w:t>
        <w:br/>
        <w:br/>
        <w:t>C</w:t>
        <w:br/>
        <w:br/>
        <w:t>Start BASIC by giving the monitor GOTO command</w:t>
        <w:br/>
        <w:br/>
        <w:t>~Gddde&lt;carriage return&gt;</w:t>
        <w:br/>
        <w:br/>
        <w:t>NOTE</w:t>
        <w:br/>
        <w:br/>
        <w:t>Once BASIC has been started, it. may always he</w:t>
        <w:br/>
        <w:t>restarted by depressing the RESET switch on the</w:t>
        <w:br/>
        <w:t>Intellec 8 console.</w:t>
        <w:br/>
        <w:br/>
        <w:t>When BASIC types MEMORY SIZE?, Typing carriage return will</w:t>
        <w:br/>
        <w:t>Cause BASIC to use all the RAM memory it can find above the</w:t>
        <w:br/>
        <w:t>end of BASIC. Otherwise, if you wish to specify an exact</w:t>
        <w:br/>
        <w:t>amount of memory, type the decimai address of the highest</w:t>
        <w:br/>
        <w:t>byte Gf memory in the computer and type carriage return.</w:t>
        <w:br/>
        <w:br/>
        <w:t>B. BASIC I/0.</w:t>
        <w:br/>
        <w:br/>
        <w:t>The system devices used for terminal I/0 in SASIC are</w:t>
        <w:br/>
        <w:t>CI, CO and CSTS.</w:t>
        <w:br/>
        <w:br/>
        <w:t>C. Saving and Loading Programs.</w:t>
        <w:br/>
        <w:br/>
        <w:t>To save a program on paper tane, re-enter the PROM</w:t>
        <w:br/>
        <w:t>monitor and reassign the CO device to the paper tape punch</w:t>
        <w:br/>
        <w:t>or other cutput device. Then restart BASIC by using the</w:t>
        <w:br/>
        <w:t>GA08@ command and type LIST(Cr). The characters of the LIST</w:t>
        <w:br/>
        <w:t>command will net be echoed, but the BASIC program currently</w:t>
        <w:br/>
        <w:t>saved in memory will be put on the output device.</w:t>
        <w:br/>
        <w:br/>
        <w:t>To load a program enter the system monitor, rce-assign</w:t>
        <w:br/>
        <w:t>CI to the input device where the program resides, and then</w:t>
        <w:br/>
        <w:t>stact BASIC with a Gd608. When the program has been</w:t>
        <w:br/>
        <w:t>completely read in, reassign CI to the user console. Then</w:t>
        <w:br/>
        <w:t>ve~enter BASIC with a G@@0G, and start the 1/0 device. The</w:t>
        <w:br/>
        <w:t>program wili be echoed on CO as it is read in.</w:t>
        <w:br/>
        <w:br/>
        <w:t>D. Memory Requirements</w:t>
        <w:br/>
        <w:br/>
        <w:t>BASIC uses locations §S90H~-8003H and</w:t>
        <w:br/>
        <w:t>6019H~approximately 19DFH in the 8K version, and 5010H-2FQ8H</w:t>
        <w:br/>
        <w:t>in the Extended version. For Intellec 8K and MDS 8K BASICs,</w:t>
        <w:br/>
        <w:t>INTLOC is 6529 decimal. For MDS Extended, INTLOC is 14257</w:t>
        <w:br/>
        <w:t>decimal.</w:t>
        <w:br/>
        <w:br/>
        <w:t>E. Calling Assembly Language Routines</w:t>
      </w:r>
    </w:p>
    <w:p/>
    <w:p>
      <w:r>
        <w:rPr>
          <w:b/>
        </w:rPr>
        <w:t>--- Page 142 ---</w:t>
      </w:r>
    </w:p>
    <w:p>
      <w:r>
        <w:t>January, 1977 Page 134</w:t>
        <w:br/>
        <w:br/>
        <w:t>USRLOC for 8K BASIC is 4955H. ADR(DEINT) is steced in</w:t>
        <w:br/>
        <w:t>‘ lecations 9#¢43H. ADR(GIVACF) is stored in location 60458.</w:t>
        <w:br/>
        <w:t>In the Extended version these locations contain the</w:t>
        <w:br/>
        <w:t>addresses of FRCINT and MAKINT, respectively. Interrupt</w:t>
        <w:br/>
        <w:t>driven subroutines using RST 7 are not allowed in the</w:t>
        <w:br/>
        <w:t>Intellec/MDS version of Altair BASIC. See Appendix C. for</w:t>
        <w:br/>
        <w:t>further information on calling assembly language</w:t>
        <w:br/>
        <w:t>subroutines,</w:t>
        <w:br/>
        <w:br/>
        <w:t>* Intellec is a registered trademark of the Intel</w:t>
        <w:br/>
        <w:t>Corporation.</w:t>
      </w:r>
    </w:p>
    <w:p/>
    <w:p>
      <w:r>
        <w:rPr>
          <w:b/>
        </w:rPr>
        <w:t>--- Page 143 ---</w:t>
      </w:r>
    </w:p>
    <w:p>
      <w:r>
        <w:t>C</w:t>
        <w:br/>
        <w:br/>
        <w:t>January,</w:t>
        <w:br/>
        <w:br/>
        <w:t>1977? Page 131</w:t>
        <w:br/>
        <w:br/>
        <w:t>APPENDIX L</w:t>
        <w:br/>
        <w:t>PATCHING BASIC'S 1/0 ROUTINES</w:t>
        <w:br/>
        <w:br/>
        <w:t>BASIC’s 1/0 routines may he changed to accommodate</w:t>
        <w:br/>
        <w:t>non-standard terminal equipment. After BASIC is loaded and</w:t>
        <w:br/>
        <w:t>before it has been initialized, location 71 contains a</w:t>
        <w:br/>
        <w:t>pointer to a list of addresses. These addresses contain the</w:t>
        <w:br/>
        <w:t>T/0 routines of BASIC:</w:t>
        <w:br/>
        <w:br/>
        <w:t>ORG 11Q</w:t>
        <w:br/>
        <w:t>OW ICLST ;TWO BYTE ADDRESS OF ADDRESS LIST</w:t>
        <w:br/>
        <w:t>IOLST: DW TRYOUT ;ADDRESS OF OUTPUT ROUTINE</w:t>
        <w:br/>
        <w:t>DW TRYIN ¢CHARACTER INPUT ROUTINE</w:t>
        <w:br/>
        <w:t>DW TSCNTC 7;POLL FOR CONTROL/C CHECK</w:t>
        <w:br/>
        <w:t>Bw NEWSTT ;FAST POLL FOR CONTROL/C CHECK</w:t>
        <w:br/>
        <w:t>+8K AND LARGER ONLY</w:t>
        <w:br/>
        <w:t>DW IN2S{to sADBRESS OF INITIALIZATION</w:t>
        <w:br/>
        <w:t>:ROUTINE FOR 2$10 BOARDS</w:t>
        <w:br/>
        <w:t>DW IN4PLO ;ADDRESS OF INITIALIZATION ROUTINE FOR</w:t>
        <w:br/>
        <w:t>C ;4PIO BOARDS</w:t>
        <w:br/>
        <w:t>DW LPYCoOD sADDRESS OF LPT ROUTINE (IN EXTENDED</w:t>
        <w:br/>
        <w:t>s;AND DISK ONLY.)</w:t>
        <w:br/>
        <w:t>DW LPTCD2 ;2ND LPT ROUTINE</w:t>
        <w:br/>
        <w:t>DW LPTCD3 33RD LPT ROUTINE</w:t>
        <w:br/>
        <w:t>DW IOCHNL ;ADDRESS OF 1/0 RESET LOCATION</w:t>
        <w:br/>
        <w:t>7 (IN EXTENDED AND DISK ONLY}</w:t>
        <w:br/>
        <w:t>TRYOUT: IN i] ;GET DEVICE STATUS</w:t>
        <w:br/>
        <w:t>ANT 208 ;AND OFF BIT 7</w:t>
        <w:br/>
        <w:t>JNZ TRYOUT WAIT UNTIL TERMINAL CAN OUTPUT</w:t>
        <w:br/>
        <w:t>POP PSW ;GET CHARACTER TO OUTPOT OFF STACK</w:t>
        <w:br/>
        <w:t>OUT l 7TRANSMIT IT</w:t>
        <w:br/>
        <w:t>PUSH PSW ;SAVE CHARACTER BACK ON STACK</w:t>
        <w:br/>
        <w:t>NOP ;CHANGED TO “IN 41" FOR 4PIO BOARDS</w:t>
        <w:br/>
        <w:t>NOP</w:t>
        <w:br/>
        <w:t>POP PSW 7;GET CHARACTER BACK OFF STACK</w:t>
        <w:br/>
        <w:t>RET ;ALL DONE WITH CHARACTER OUTPUT ROUTINE</w:t>
        <w:br/>
        <w:t>TRYIN: IN g 7GET TERMINAL STATUS</w:t>
        <w:br/>
        <w:t>ANI 1 ;CHARACTER READY?</w:t>
        <w:br/>
        <w:t>JN2Z TRYIN :NO, KEEP WAITING</w:t>
      </w:r>
    </w:p>
    <w:p/>
    <w:p>
      <w:r>
        <w:rPr>
          <w:b/>
        </w:rPr>
        <w:t>--- Page 144 ---</w:t>
      </w:r>
    </w:p>
    <w:p>
      <w:r>
        <w:t>January, 1977</w:t>
        <w:br/>
        <w:br/>
        <w:t>IN</w:t>
        <w:br/>
        <w:t>ANT</w:t>
        <w:br/>
        <w:t>CPI</w:t>
        <w:br/>
        <w:br/>
        <w:t>RNZ</w:t>
        <w:br/>
        <w:br/>
        <w:t>ISCNTC: IN</w:t>
        <w:br/>
        <w:br/>
        <w:t>NEWSTT: IN</w:t>
        <w:br/>
        <w:t>ANI</w:t>
        <w:br/>
        <w:t>C2</w:t>
        <w:br/>
        <w:br/>
        <w:t>IN2SIO: CPI</w:t>
        <w:br/>
        <w:t>RNC</w:t>
        <w:br/>
        <w:t>ADOT</w:t>
        <w:br/>
        <w:t>PUSH</w:t>
        <w:br/>
        <w:t>MVI</w:t>
        <w:br/>
        <w:t>CALL</w:t>
        <w:br/>
        <w:t>POP</w:t>
        <w:br/>
        <w:t>JMP</w:t>
        <w:br/>
        <w:br/>
        <w:t>IN4PIO: MVI</w:t>
        <w:br/>
        <w:t>DCR</w:t>
        <w:br/>
        <w:t>CALL</w:t>
        <w:br/>
        <w:br/>
        <w:t>LPTCOD: LDA</w:t>
        <w:br/>
        <w:t>ORA</w:t>
        <w:br/>
        <w:t>J2</w:t>
        <w:br/>
        <w:t>POP</w:t>
        <w:br/>
        <w:t>PuUSsa</w:t>
        <w:br/>
        <w:t>CPI</w:t>
        <w:br/>
        <w:t>JNZ</w:t>
        <w:br/>
        <w:br/>
        <w:t>MORSPL: MVI</w:t>
        <w:br/>
        <w:t>OUTCHR</w:t>
        <w:br/>
        <w:t>LDA</w:t>
        <w:br/>
        <w:t>ANI</w:t>
        <w:br/>
        <w:br/>
        <w:t>127</w:t>
        <w:br/>
        <w:t>CONTO</w:t>
        <w:br/>
        <w:br/>
        <w:t>ll</w:t>
        <w:br/>
        <w:br/>
        <w:t>@</w:t>
        <w:br/>
        <w:t>1</w:t>
        <w:br/>
        <w:t>CNTCCN</w:t>
        <w:br/>
        <w:br/>
        <w:t>2*4</w:t>
        <w:br/>
        <w:br/>
        <w:t>21</w:t>
        <w:br/>
        <w:br/>
        <w:t>PSW</w:t>
        <w:br/>
        <w:t>Ari</w:t>
        <w:br/>
        <w:t>DO102g</w:t>
        <w:br/>
        <w:t>PSW</w:t>
        <w:br/>
        <w:t>bDOTO29</w:t>
        <w:br/>
        <w:br/>
        <w:t>A,54Q</w:t>
        <w:br/>
        <w:t>i</w:t>
        <w:br/>
        <w:t>DOIO24</w:t>
        <w:br/>
        <w:br/>
        <w:t>PRTIFLG</w:t>
        <w:br/>
        <w:t>A</w:t>
        <w:br/>
        <w:t>TTYCHR</w:t>
        <w:br/>
        <w:t>PSW</w:t>
        <w:br/>
        <w:t>PSW</w:t>
        <w:br/>
        <w:t>9</w:t>
        <w:br/>
        <w:t>NOTABL</w:t>
        <w:br/>
        <w:t>A,32</w:t>
        <w:br/>
        <w:br/>
        <w:t>LPTPOS</w:t>
        <w:br/>
        <w:t>7</w:t>
        <w:br/>
        <w:br/>
        <w:t>Page 132</w:t>
        <w:br/>
        <w:br/>
        <w:t>;READ IN THE CHARACTER i</w:t>
        <w:br/>
        <w:t>7GET RID OF PARITY BIT q</w:t>
        <w:br/>
        <w:t>;CONTROL/0?</w:t>
        <w:br/>
        <w:br/>
        <w:t>;RETURN IF NOT</w:t>
        <w:br/>
        <w:br/>
        <w:t>;READ TERMINAL STATUS</w:t>
        <w:br/>
        <w:t>;HAS THE TERMINAL A CHARACTER</w:t>
        <w:br/>
        <w:br/>
        <w:t>7TO SEND?</w:t>
        <w:br/>
        <w:t>3;NO, RETURN</w:t>
        <w:br/>
        <w:br/>
        <w:t>; FOLLOWING ROUTINE IS IN 8K AND LARGER VERSIONS ONLY</w:t>
        <w:br/>
        <w:t>;AND IS EXECUTED FOR EACH STATEMENT</w:t>
        <w:br/>
        <w:br/>
        <w:t>;READ TERMINAL STATUS</w:t>
        <w:br/>
        <w:t>;TEST BIT 8</w:t>
        <w:br/>
        <w:t>7YEBS, SEE IF CHARACTER CONTROL/C</w:t>
        <w:br/>
        <w:br/>
        <w:t>71S IT 2510</w:t>
        <w:br/>
        <w:t>;NO, OTHER GO DIRECTLY TO SETIO</w:t>
        <w:br/>
        <w:t>;GET PROPER INITIALIZATION BYTE }</w:t>
        <w:br/>
        <w:t>?SAVE IT q</w:t>
        <w:br/>
        <w:t>INITIALIZE THE 2S10</w:t>
        <w:br/>
        <w:br/>
        <w:t>7GET BACK SECOND INITIALIZATION BYTE</w:t>
        <w:br/>
        <w:t>}PROGRAM TO DATA AND STOP BITS</w:t>
        <w:br/>
        <w:br/>
        <w:t>;RESET FOR DATA TRANSFER</w:t>
        <w:br/>
        <w:t>; CHANNEL=22</w:t>
        <w:br/>
        <w:br/>
        <w:t>;SEE IF WE WANT TO TALK TO LPT</w:t>
        <w:br/>
        <w:t>;TEST BITS</w:t>
        <w:br/>
        <w:t>;IF ZERO THEN NOT</w:t>
        <w:br/>
        <w:t>7GET BACK CHAR</w:t>
        <w:br/>
        <w:br/>
        <w:t>;TAB</w:t>
        <w:br/>
        <w:t>:NO</w:t>
        <w:br/>
        <w:br/>
        <w:t>;GET SPACE</w:t>
        <w:br/>
        <w:t>;SEND IT</w:t>
        <w:br/>
        <w:br/>
        <w:t>7GET CURRENT PRINT POSIT</w:t>
        <w:br/>
        <w:t>;AT TAB STOP?</w:t>
      </w:r>
    </w:p>
    <w:p/>
    <w:p>
      <w:r>
        <w:rPr>
          <w:b/>
        </w:rPr>
        <w:t>--- Page 145 ---</w:t>
      </w:r>
    </w:p>
    <w:p>
      <w:r>
        <w:t>January, 1977</w:t>
        <w:br/>
        <w:br/>
        <w:t>IN2 MORSPL</w:t>
        <w:br/>
        <w:t>C POP PSW</w:t>
        <w:br/>
        <w:t>RET</w:t>
        <w:br/>
        <w:t>NOTABL:</w:t>
        <w:br/>
        <w:t>POP PSW</w:t>
        <w:br/>
        <w:t>PUSH PSW</w:t>
        <w:br/>
        <w:t>CPL 13</w:t>
        <w:br/>
        <w:t>CZ PRINTW</w:t>
        <w:br/>
        <w:t>CPL 13</w:t>
        <w:br/>
        <w:t>Jc PPSWRT</w:t>
        <w:br/>
        <w:t>LDA LPTPOS</w:t>
        <w:br/>
        <w:t>CPI LPTLEN=]</w:t>
        <w:br/>
        <w:t>INZ NOTELP</w:t>
        <w:br/>
        <w:t>MVI A,l</w:t>
        <w:br/>
        <w:t>CALL = PINLP2</w:t>
        <w:br/>
        <w:t>DCR A</w:t>
        <w:br/>
        <w:t>NOTELP: INR A</w:t>
        <w:br/>
        <w:t>STA LPTPOS</w:t>
        <w:br/>
        <w:t>LPTWAT: IN 2</w:t>
        <w:br/>
        <w:t>ORI 245</w:t>
        <w:br/>
        <w:t>INR A</w:t>
        <w:br/>
        <w:t>INZ LPTWAT</w:t>
        <w:br/>
        <w:t>POF PSW</w:t>
        <w:br/>
        <w:t>our 3</w:t>
        <w:br/>
        <w:t>RET</w:t>
        <w:br/>
        <w:t>eS ;FOR THE LINE PRINTER,</w:t>
        <w:br/>
        <w:t>FINLPT: XRA A</w:t>
        <w:br/>
        <w:t>STA PRIFLG</w:t>
        <w:br/>
        <w:t>LDA LPTPOS</w:t>
        <w:br/>
        <w:t>ORA A</w:t>
        <w:br/>
        <w:t>RZ</w:t>
        <w:br/>
        <w:br/>
        <w:t>Page 133</w:t>
        <w:br/>
        <w:br/>
        <w:t>7GO BACK IF MORE TO PRINT</w:t>
        <w:br/>
        <w:t>7POP OFF CHAR</w:t>
        <w:br/>
        <w:t>; RETURN</w:t>
        <w:br/>
        <w:br/>
        <w:t>7GET CHARACTER WE WANT TO PRINT</w:t>
        <w:br/>
        <w:br/>
        <w:t>71S IT CARRIAGE RETURN?</w:t>
        <w:br/>
        <w:br/>
        <w:t>FORCE OUT A LINE</w:t>
        <w:br/>
        <w:br/>
        <w:t>1GET CONDITION CODES BACK</w:t>
        <w:br/>
        <w:br/>
        <w:t>:1P FUNNY CONTROL CHARACTER</w:t>
        <w:br/>
        <w:t>7({LF), DO NOTHING</w:t>
        <w:br/>
        <w:br/>
        <w:t>WHERE ARE WE?</w:t>
        <w:br/>
        <w:br/>
        <w:t>- ARE WE AT END OF LINE?</w:t>
        <w:br/>
        <w:br/>
        <w:t>+NO, JUST SEND CHAR</w:t>
        <w:br/>
        <w:t>;SET LPTLST=1 AND LPTPOS=d</w:t>
        <w:br/>
        <w:br/>
        <w:t>7MAKE SURE LPTPOS ZERO.</w:t>
        <w:br/>
        <w:br/>
        <w:t>7SEND OOT CHAR</w:t>
        <w:br/>
        <w:t>+RETURN</w:t>
        <w:br/>
        <w:br/>
        <w:t>7THIS ROUTINE IS CALLED TO PORCE OUT A PARTIAL BUFFER</w:t>
        <w:br/>
        <w:t>IT ALSO RESETS PRIFLG SO ALL</w:t>
        <w:br/>
        <w:t>;PURTHUR I/0 GOES TO THE USER'S TERMINAL</w:t>
        <w:br/>
        <w:br/>
        <w:t>;RESET PRINT FLAG SO OUTPOT.</w:t>
        <w:br/>
        <w:t>;GOES TO THE TERMINAL</w:t>
        <w:br/>
        <w:t>7SEE IF ANY LEFTOVERS MUST BE</w:t>
        <w:br/>
        <w:t>;FORCED OUT</w:t>
        <w:br/>
        <w:t>;BY LOOKING AT LPTPOS</w:t>
        <w:br/>
        <w:br/>
        <w:t>;THE ROUTINE PRINTW IS CALLED TO FORCE OUT A LINE CURRENTLY</w:t>
        <w:br/>
        <w:t>;IN THE LINE PRINTER BUFFER. THE CARRIAGE RETURN/LINE PEED</w:t>
        <w:br/>
        <w:t>;QUTPUT SUBROUTINE CALLS PRINTW</w:t>
        <w:br/>
        <w:br/>
        <w:t>fMAKE SURE LAST PRINT</w:t>
        <w:br/>
        <w:br/>
        <w:t>;BIT</w:t>
        <w:br/>
        <w:br/>
        <w:t>;CHARACTERS IN THE BUFFER?</w:t>
        <w:br/>
        <w:t>;IF SO DON'T CLEAR THE BUFFER</w:t>
        <w:br/>
        <w:t>;PRINT BLANK LINE.</w:t>
        <w:br/>
        <w:t>;CHECK IF PRINT WAS LAST</w:t>
        <w:br/>
        <w:t>;IF SO, DO SPECIAL DELAY BECAUSS</w:t>
        <w:br/>
        <w:t>;OP DESIGN</w:t>
        <w:br/>
        <w:t>; PROBLEM</w:t>
        <w:br/>
        <w:t>;SAVE [H,L]</w:t>
        <w:br/>
        <w:t>;DELAY COUNT</w:t>
        <w:br/>
        <w:br/>
        <w:t>PRINTW: IN 2</w:t>
        <w:br/>
        <w:t>ORI 245</w:t>
        <w:br/>
        <w:t>INR A</w:t>
        <w:br/>
        <w:t>JNZ PRINTW</w:t>
        <w:br/>
        <w:t>; SEE IF BUFFER MUST BE EMPTIED</w:t>
        <w:br/>
        <w:t>LDA LPTPOS</w:t>
        <w:br/>
        <w:t>ORA A</w:t>
        <w:br/>
        <w:t>JINZ PRINTR</w:t>
        <w:br/>
        <w:t>LDA LPTLST</w:t>
        <w:br/>
        <w:t>ORA A</w:t>
        <w:br/>
        <w:t>J% NTEXDL</w:t>
        <w:br/>
        <w:t>PUSH A</w:t>
        <w:br/>
        <w:t>EXT H,190808</w:t>
      </w:r>
    </w:p>
    <w:p/>
    <w:p>
      <w:r>
        <w:rPr>
          <w:b/>
        </w:rPr>
        <w:t>--- Page 146 ---</w:t>
      </w:r>
    </w:p>
    <w:p>
      <w:r>
        <w:t>January, 1977</w:t>
        <w:br/>
        <w:br/>
        <w:t>LPTDLY: DCX</w:t>
        <w:br/>
        <w:t>“ov</w:t>
        <w:br/>
        <w:t>ORA</w:t>
        <w:br/>
        <w:t>INZ</w:t>
        <w:br/>
        <w:t>POP</w:t>
        <w:br/>
        <w:t>STA</w:t>
        <w:br/>
        <w:t>NTEXDL: MVI</w:t>
        <w:br/>
        <w:t>out</w:t>
        <w:br/>
        <w:t>XRA-</w:t>
        <w:br/>
        <w:t>RET</w:t>
        <w:br/>
        <w:t>PRINTR: MVI</w:t>
        <w:br/>
        <w:t>out</w:t>
        <w:br/>
        <w:t>FINLP2: STA</w:t>
        <w:br/>
        <w:t>BCR</w:t>
        <w:br/>
        <w:t>STA</w:t>
        <w:br/>
        <w:t>RET</w:t>
        <w:br/>
        <w:br/>
        <w:t>LPTCD2: LDA</w:t>
        <w:br/>
        <w:t>ADD</w:t>
        <w:br/>
        <w:t>CPI</w:t>
        <w:br/>
        <w:t>JMP</w:t>
        <w:br/>
        <w:br/>
        <w:t>LPTCD3: LDA</w:t>
        <w:br/>
        <w:t>NLPPOS</w:t>
        <w:br/>
        <w:br/>
        <w:t>CPI</w:t>
        <w:br/>
        <w:t>oMP</w:t>
        <w:br/>
        <w:br/>
        <w:t>IOCHNL: 4</w:t>
        <w:br/>
        <w:t>B</w:t>
        <w:br/>
        <w:t>TOREST: LxI</w:t>
        <w:br/>
        <w:t>CALL</w:t>
        <w:br/>
        <w:t>CALL</w:t>
        <w:br/>
        <w:t>JMP</w:t>
        <w:br/>
        <w:br/>
        <w:t>To patch the I/0 routines,</w:t>
        <w:br/>
        <w:br/>
        <w:t>BASIC</w:t>
        <w:br/>
        <w:br/>
        <w:t>Page 134</w:t>
        <w:br/>
        <w:br/>
        <w:t>i ;COUNT DOWN</w:t>
        <w:br/>
        <w:t>A,H .</w:t>
        <w:br/>
        <w:t>L ;UNTIL ZERO</w:t>
        <w:br/>
        <w:t>LPTDLY</w:t>
        <w:br/>
        <w:t>H ;RESTORE (8,4) REGS</w:t>
        <w:br/>
        <w:t>LPTLST ;RECORD LINE FEED LAST</w:t>
        <w:br/>
        <w:t>A,2 ;SEND A LINE FEED COMMAND</w:t>
        <w:br/>
        <w:t>A ;RETURN WITH @ &amp;CC'S=g</w:t>
        <w:br/>
        <w:t>aA, ;TELL LET TO PRINT</w:t>
        <w:br/>
        <w:t>;STATUS REG</w:t>
        <w:br/>
        <w:t>LPTLST</w:t>
        <w:br/>
        <w:t>aA 7 (A) 36</w:t>
        <w:br/>
        <w:t>LPTPOS }RESET LINE PRINTER POSITION</w:t>
        <w:br/>
        <w:t>LPTPOS ;GET CURRENT LPT PRINT HEAD POSITION</w:t>
        <w:br/>
        <w:t>M</w:t>
        <w:br/>
        <w:t>LPTLEN 7;WILL THIS NUMBER OVERLAP?</w:t>
        <w:br/>
        <w:t>LINCHK</w:t>
        <w:br/>
        <w:t>LPTPOS }GET LINE PRINTER POSITION &lt;</w:t>
        <w:br/>
        <w:t>;NOTE: COLUMN WIDTH (CLMWID)=</w:t>
        <w:br/>
        <w:t>714 CHARACTERS</w:t>
        <w:br/>
        <w:t>EQU ( ( (LPTLEN/CLMWID) -1) *CLMWID) ; POSITION BEYOND</w:t>
        <w:br/>
        <w:t>;WHICH THERE ARE</w:t>
        <w:br/>
        <w:t>;NO MORE COMMA FEBLDS, SO</w:t>
        <w:br/>
        <w:t>NLPPOS ;COMMA JUST DOES A "CRDO"</w:t>
        <w:br/>
        <w:t>CHKCOM ;USE TELETYPE CHECK</w:t>
        <w:br/>
        <w:t>;DEPOSIT BOARD TYPE HERE</w:t>
        <w:br/>
        <w:t>;CHANNEL GETS DEPOSITED HERE.</w:t>
        <w:br/>
        <w:t>H, LOCHNL ;GRAB POINTER TO IT</w:t>
        <w:br/>
        <w:t>HELPIO ;SET UP THE NEW CONSOLE DEVICE</w:t>
        <w:br/>
        <w:t>STKINI }MAKE STACK OK</w:t>
        <w:br/>
        <w:t>READY 7AND TYPE "OK" HOPEFULLY ON GOGD CONSOLE:</w:t>
        <w:br/>
        <w:br/>
        <w:t>stop the</w:t>
        <w:br/>
        <w:t>and insert the patches using the front panel switches</w:t>
        <w:br/>
        <w:t>or read in a tape containing the patches.</w:t>
        <w:br/>
        <w:t>location zero with all sense switches up.</w:t>
        <w:br/>
        <w:t>BASIC from modifying the I/0 routines. In</w:t>
        <w:br/>
        <w:br/>
        <w:t>machine after loading</w:t>
        <w:br/>
        <w:br/>
        <w:t>Restart BASIC at</w:t>
        <w:br/>
        <w:t>This will prevent</w:t>
        <w:br/>
        <w:t>general, these</w:t>
        <w:br/>
        <w:br/>
        <w:t>guidelines should be followed in writing I/0 routines: e</w:t>
      </w:r>
    </w:p>
    <w:p/>
    <w:p>
      <w:r>
        <w:rPr>
          <w:b/>
        </w:rPr>
        <w:t>--- Page 147 ---</w:t>
      </w:r>
    </w:p>
    <w:p>
      <w:r>
        <w:t>UC</w:t>
        <w:br/>
        <w:br/>
        <w:t>January, 1977 : Page 135</w:t>
        <w:br/>
        <w:br/>
        <w:t>1. Insert a JMP at TRYOUT to the custom output routine, Be</w:t>
        <w:br/>
        <w:t>sure the PSW that is saved on the stack when the routine</w:t>
        <w:br/>
        <w:t>is entered is preserved. Make sure all registers are</w:t>
        <w:br/>
        <w:t>left unchanged when the routine is exited.</w:t>
        <w:br/>
        <w:br/>
        <w:t>2. Insert a JMP at TRYIN to the custom input routine.</w:t>
        <w:br/>
        <w:t>Return the input character in the A register and do not</w:t>
        <w:br/>
        <w:t>change any of the other registers. The PSW may be</w:t>
        <w:br/>
        <w:t>changed, ,</w:t>
        <w:br/>
        <w:br/>
        <w:t>3. To modify ISCNTC insert a CALL to the custom poll</w:t>
        <w:br/>
        <w:t>routine. This routine returns a nonzero condition code</w:t>
        <w:br/>
        <w:t>setting if no character is present, and zero if a</w:t>
        <w:br/>
        <w:t>character is present. The A register and the condition</w:t>
        <w:br/>
        <w:t>codes may be changed.</w:t>
        <w:br/>
        <w:br/>
        <w:t>4. To change the initialization of the 2SI0 board, change</w:t>
        <w:br/>
        <w:t>the “ADE 230" to “MVI A,XXX" where XXX is the new</w:t>
        <w:br/>
        <w:t>initialization byte.</w:t>
        <w:br/>
        <w:br/>
        <w:t>5. To change the initialization of the 4PIO board, change</w:t>
        <w:br/>
        <w:t>the "MVI A,540" to a "MVI A,XXX" where XXX is the new</w:t>
        <w:br/>
        <w:t>initialization byte.</w:t>
        <w:br/>
        <w:br/>
        <w:t>6. To patch in a new line printer driver change the code at</w:t>
        <w:br/>
        <w:t>LPTCOD, Note that PRINTW is also called by the routine</w:t>
        <w:br/>
        <w:t>which prints a carriage return line feed. ‘The code at</w:t>
        <w:br/>
        <w:t>LPTCD2 and LPTCO3 must be changed if the line printer is</w:t>
        <w:br/>
        <w:t>not 8@ characters wide.</w:t>
        <w:br/>
        <w:br/>
        <w:t>7. ‘To recover from an incorrect CONSOLE command, deposit</w:t>
        <w:br/>
        <w:t>the board Aupxess in IOCHNL, the board type in IOCHNL+1,</w:t>
        <w:br/>
        <w:t>and start the machine at IOCHNL+2.</w:t>
        <w:br/>
        <w:br/>
        <w:t>Patching Disk BASIC - the PTD program. After Disk</w:t>
        <w:br/>
        <w:t>BASIC is loaded, deposit the desired patches in memory.</w:t>
        <w:br/>
        <w:t>Then examine and run PTD at location 5490¢@ octal. After two</w:t>
        <w:br/>
        <w:t>or three seconds, the patched version of BASIC will be saved</w:t>
        <w:br/>
        <w:t>on disk, The save is complete when the Disk Enable light on</w:t>
        <w:br/>
        <w:t>disk drive zero goes out.</w:t>
        <w:br/>
        <w:br/>
        <w:t>To save a patched version of BASIC on a disk which did</w:t>
        <w:br/>
        <w:t>not previously contain release 4.8 Altair BASIC, track @</w:t>
        <w:br/>
        <w:t>must be copied from a 4.8 disk.</w:t>
        <w:br/>
        <w:br/>
        <w:t>PTD may also be used to save programs other than Basic</w:t>
        <w:br/>
        <w:t>on tracks @-4 of a diskette by loading the program after</w:t>
        <w:br/>
        <w:t>BASIC is loaded and running PTD. All memory locations</w:t>
        <w:br/>
        <w:t>between @ and 46689 octal will be saved on tracks 9~4 on</w:t>
        <w:br/>
        <w:t>Giskette zero,</w:t>
      </w:r>
    </w:p>
    <w:p/>
    <w:p>
      <w:r>
        <w:rPr>
          <w:b/>
        </w:rPr>
        <w:t>--- Page 148 ---</w:t>
      </w:r>
    </w:p>
    <w:p>
      <w:r>
        <w:t>January,</w:t>
        <w:br/>
        <w:br/>
        <w:t>1977 Page 136</w:t>
        <w:br/>
        <w:br/>
        <w:t>APPENDIX M</w:t>
        <w:br/>
        <w:t>USING ALTAIR DISK BASIC</w:t>
        <w:br/>
        <w:br/>
        <w:t>An Example</w:t>
        <w:br/>
        <w:br/>
        <w:t>The following is a discussion of how to program a</w:t>
        <w:br/>
        <w:t>typical application in BASIC. The example is the MITS</w:t>
        <w:br/>
        <w:t>in-house inventory system which is designed to run on the</w:t>
        <w:br/>
        <w:t>following hardware:</w:t>
        <w:br/>
        <w:br/>
        <w:t>Altair 8890b computer with 32K memory, PROM memory board</w:t>
        <w:br/>
        <w:t>with the Disk PROM Bootstrap leader and a 2510 serial</w:t>
        <w:br/>
        <w:t>I/0 board</w:t>
        <w:br/>
        <w:br/>
        <w:t>Two disk drives</w:t>
        <w:br/>
        <w:br/>
        <w:t>2¢-line Lear-Sigler CRT terminal</w:t>
        <w:br/>
        <w:br/>
        <w:t>Line printer</w:t>
        <w:br/>
        <w:br/>
        <w:t>The most important part of the design for an</w:t>
        <w:br/>
        <w:t>application is setting up the files. Files that are</w:t>
        <w:br/>
        <w:t>correctly set up will be easy to use and maintain. Poorly</w:t>
        <w:br/>
        <w:t>set up files will be a perpetual headache, causing either an</w:t>
        <w:br/>
        <w:t>eventual rewrite or, more likely, abandonment of the system.</w:t>
        <w:br/>
        <w:br/>
        <w:t>The first listing at the end of the appendix, INVEN,</w:t>
        <w:br/>
        <w:t>contains modules from the main program in the inventory</w:t>
        <w:br/>
        <w:t>system. INVEN shows how the central file (a random file) in</w:t>
        <w:br/>
        <w:t>the system is set up and how it is handled, The INVEN</w:t>
        <w:br/>
        <w:t>listing also shows the use of another random file and a</w:t>
        <w:br/>
        <w:t>sequential file. The CALC listing shows how to read</w:t>
        <w:br/>
        <w:t>programs as data files. CODE1 is a partial listing of a</w:t>
        <w:br/>
        <w:t>program that will be read as a data file.</w:t>
        <w:br/>
        <w:br/>
        <w:t>The INVEN modules listed were included to show the</w:t>
        <w:br/>
        <w:t>following features:</w:t>
        <w:br/>
        <w:t>l. program startup initialization and comments about the</w:t>
        <w:br/>
        <w:t>files used by the program (lines 1-35)</w:t>
        <w:br/>
        <w:br/>
        <w:t>2. what the complete program does (lines 69-1086)</w:t>
        <w:br/>
        <w:br/>
        <w:t>3. an example of how to modify records in a random file</w:t>
        <w:br/>
        <w:t>{lines 960-1949)</w:t>
        <w:br/>
        <w:br/>
        <w:t>4. an example of how sequential files are used (lines</w:t>
        <w:br/>
        <w:t>1890-1868 and 2798-2824)</w:t>
      </w:r>
    </w:p>
    <w:p/>
    <w:p>
      <w:r>
        <w:rPr>
          <w:b/>
        </w:rPr>
        <w:t>--- Page 149 ---</w:t>
      </w:r>
    </w:p>
    <w:p>
      <w:r>
        <w:t>January,</w:t>
        <w:br/>
        <w:br/>
        <w:t>C,</w:t>
        <w:br/>
        <w:br/>
        <w:t>1977 Page 137</w:t>
        <w:br/>
        <w:br/>
        <w:t>5. one approach to the problew of handling a random file</w:t>
        <w:br/>
        <w:t>that spans more than one disk (lines 2099-2930)</w:t>
        <w:br/>
        <w:br/>
        <w:t>6. three subroutines (lines 306-340, 9@99~992¢ and</w:t>
        <w:br/>
        <w:t>9269-9228) that are called by the INVEN modules.</w:t>
        <w:br/>
        <w:br/>
        <w:t>The function PNY (line 6} is used to round dollar</w:t>
        <w:br/>
        <w:t>amounts to thousandths of a cent. FNQ (line 7) is used to</w:t>
        <w:br/>
        <w:t>round quantities to thousandths and to convert single</w:t>
        <w:br/>
        <w:t>precision amounts to double precision.</w:t>
        <w:br/>
        <w:br/>
        <w:t>INV3 is flelded once in the program initialization, but</w:t>
        <w:br/>
        <w:t>INVi and INV2 are repeatedly fielded by calls to the</w:t>
        <w:br/>
        <w:t>subroutine at line 2089. The IP F&gt;255 {line 68) avoids the</w:t>
        <w:br/>
        <w:t>possibility that the program can be stopped by an illegal</w:t>
        <w:br/>
        <w:t>function call at line 61,</w:t>
        <w:br/>
        <w:br/>
        <w:t>PUT statements are the very last statements executed in</w:t>
        <w:br/>
        <w:t>the Remove from Inventory module, the Add to Inventory</w:t>
        <w:br/>
        <w:t>module, etc. This prevents updating one file but not the</w:t>
        <w:br/>
        <w:t>other. (This could happen if PUT Z, Rl was at line 19814.)</w:t>
        <w:br/>
        <w:br/>
        <w:t>Line 2808 sets Z to 1 and Rl to N if the item wanted,</w:t>
        <w:br/>
        <w:t>N, is less than 2001. It sets 2 to 2 and R1 to N-2600 if</w:t>
        <w:br/>
        <w:t>the item wanted is greater than 2606. Line 2828 then sets</w:t>
        <w:br/>
        <w:t>the pointers for the variables in the field statement to</w:t>
        <w:br/>
        <w:t>point into either the buffer for INVl or the buffer for</w:t>
        <w:br/>
        <w:t>INV2, depending on whether the item wanted is less than 2062</w:t>
        <w:br/>
        <w:t>or greater than 2099.</w:t>
        <w:br/>
        <w:br/>
        <w:t>The CALC listing is a program which determines if there</w:t>
        <w:br/>
        <w:t>aré enough parts in inventory to meet projected demands.</w:t>
        <w:br/>
        <w:t>Line 68 waits while the disk comes up to speed so the</w:t>
        <w:br/>
        <w:t>message “ENABLE DISK 1" will not be printed on the terminal.</w:t>
        <w:br/>
        <w:t>Lines 10@-148 input up to fifty different product codes and</w:t>
        <w:br/>
        <w:t>the number of each product to be built. Line 170 opens a</w:t>
        <w:br/>
        <w:t>file for each product that contains the parts required for</w:t>
        <w:br/>
        <w:t>the product. Lines 229-258 build up a report heading</w:t>
        <w:br/>
        <w:t>extracting the product description contained in line 14 of</w:t>
        <w:br/>
        <w:t>each File.</w:t>
        <w:br/>
        <w:br/>
        <w:t>Lines 126-158 accumulate the number of parts required</w:t>
        <w:br/>
        <w:t>for each product into the array Q, If more than 32767 of a</w:t>
        <w:br/>
        <w:t>part is required, a pointer is set in the array Q and the</w:t>
        <w:br/>
        <w:t>number of the part is accumuulated in the array Q!. This</w:t>
        <w:br/>
        <w:t>maneuvering is necessary since the system does not have</w:t>
        <w:br/>
        <w:t>enough memory to dimension Q as single precision instead of</w:t>
        <w:br/>
        <w:t>integer.</w:t>
      </w:r>
    </w:p>
    <w:p/>
    <w:p>
      <w:r>
        <w:rPr>
          <w:b/>
        </w:rPr>
        <w:t>--- Page 150 ---</w:t>
      </w:r>
    </w:p>
    <w:p>
      <w:r>
        <w:t>January, 1977 Page 138</w:t>
        <w:br/>
        <w:br/>
        <w:t>The parts lists for a product are programs saved with q</w:t>
        <w:br/>
        <w:t>the A option, Since they are programs, their maintenance is</w:t>
        <w:br/>
        <w:t>very easy. For example, suppose that part 1671 in the 889%b</w:t>
        <w:br/>
        <w:t>is too marginal and -that from now on part 1173 should be</w:t>
        <w:br/>
        <w:t>used instead. With the parts lists disk mounted on drive @,</w:t>
        <w:br/>
        <w:t>the following sequence will update the 98@¢@b file:</w:t>
        <w:br/>
        <w:br/>
        <w:t>LOAD "CODE1*"</w:t>
        <w:br/>
        <w:t>164,1,1273</w:t>
        <w:br/>
        <w:t>SAVE "CODE1",4,A</w:t>
        <w:br/>
        <w:br/>
        <w:t>The programmer who is cramped for memory will find that</w:t>
        <w:br/>
        <w:t>programs can still ke documented adequately if comments are</w:t>
        <w:br/>
        <w:t>set up as separate files. The memory used for variables</w:t>
        <w:br/>
        <w:t>when a program runs can be used for comments if the comments</w:t>
        <w:br/>
        <w:t>are merged in when the program is to be listed.</w:t>
        <w:br/>
        <w:t>Alternatively, the program could be listed in two or more</w:t>
        <w:br/>
        <w:t>Parts. Additional memory can be obtained by bringing BASIC</w:t>
        <w:br/>
        <w:t>up without optional functions and with no files.</w:t>
        <w:br/>
        <w:br/>
        <w:t>The main inventory program is set up so that a carriage</w:t>
        <w:br/>
        <w:t>return typed in responce to any prompt cause the program to</w:t>
        <w:br/>
        <w:t>dump the function descriptions on the CRT and to return to</w:t>
        <w:br/>
        <w:t>the FUNCTION NUMBER prompt. If the program were to be run</w:t>
        <w:br/>
        <w:t>on a printing terminal, instead of a 9608 baud CRT, it would</w:t>
        <w:br/>
        <w:t>not be set up to print the descriptions every time the q</w:t>
        <w:br/>
        <w:t>operator wanted to get back to the FUNCTION NUMBER prompt.</w:t>
        <w:br/>
        <w:br/>
        <w:t>The list of function descriptions might be taped on the wall</w:t>
        <w:br/>
        <w:t>next to the terminal instead.</w:t>
        <w:br/>
        <w:br/>
        <w:t>Listing of INVEN</w:t>
        <w:br/>
        <w:br/>
        <w:t>DEFINT P-N</w:t>
        <w:br/>
        <w:t>DEFINT R</w:t>
        <w:br/>
        <w:br/>
        <w:t>DEFINT Z</w:t>
        <w:br/>
        <w:br/>
        <w:t>DEFDBL P</w:t>
        <w:br/>
        <w:br/>
        <w:t>DEF FNY#(Q8#) =INT(Q8#*A#+.54) /A#</w:t>
        <w:br/>
        <w:br/>
        <w:t>DEF FNQ#(Q9!) sINT(VAL(STRS(Q9!))*1900#+.5#) /1690¢</w:t>
        <w:br/>
        <w:t>AS=MKD§ (4) :BS=MKSS () :A#=100000$</w:t>
        <w:br/>
        <w:br/>
        <w:t>1@ DIM QS (2) ,P$(2)</w:t>
        <w:br/>
        <w:br/>
        <w:t>ll!</w:t>
        <w:br/>
        <w:br/>
        <w:t>a yA Ww Nr</w:t>
        <w:br/>
        <w:br/>
        <w:t>INV1 ON DRIVE @ HOLDS ITEMS 1-2996</w:t>
        <w:br/>
        <w:br/>
        <w:t>INV2 ON DRIVE 1 HOLDS ITEMS 2991-4099</w:t>
        <w:br/>
        <w:br/>
        <w:t>INV3 ON DRIVE 1 HOLDS SUMS LOGGED IN AND OUT BY DEPARTMENT</w:t>
        <w:br/>
        <w:t>12</w:t>
        <w:br/>
        <w:br/>
        <w:t>WEKLYRST AND MONTHRST ARE WRITTEN WHILE THE WEEKLY,</w:t>
        <w:br/>
        <w:t>MONTHLY ACTIVE ITEMS LISTS ARE PRINTING;</w:t>
        <w:br/>
        <w:br/>
        <w:t>CONTAIN TRE ITEM #S THAT NEED TO BE RESET; AND ARE READ BY</w:t>
        <w:br/>
        <w:t>Tae CEERLY , MONTHLY RESETS.</w:t>
        <w:br/>
        <w:br/>
        <w:t>Q$(} &lt;=&gt; THREE ON HAND QTY FOR: P$() &lt;=&gt; TAREE PRICES @</w:t>
      </w:r>
    </w:p>
    <w:p/>
    <w:p>
      <w:r>
        <w:rPr>
          <w:b/>
        </w:rPr>
        <w:t>--- Page 151 ---</w:t>
      </w:r>
    </w:p>
    <w:p>
      <w:r>
        <w:t>January, 1977 Lo Page 139</w:t>
        <w:br/>
        <w:br/>
        <w:t>C</w:t>
        <w:br/>
        <w:br/>
        <w:t>[P{(@) OLDEST, P(1) NEXT OLDEST, Q(9)&lt;&gt;@ IF 0(1}&lt;&gt;@,</w:t>
        <w:br/>
        <w:t>Q(1)&lt;&gt;d_ IF Q(2)&lt;&gt;9)</w:t>
        <w:br/>
        <w:br/>
        <w:t>D$ &lt;=&gt;'DESCRIPTION LEPT$(D$,3)="$$$" &lt;=&gt; INACTVE ITEM #</w:t>
        <w:br/>
        <w:t>1s</w:t>
        <w:br/>
        <w:br/>
        <w:t>111$ &lt;=&gt; WEEKLY QTY IN</w:t>
        <w:br/>
        <w:br/>
        <w:t>12$ &lt;=&gt; MONTHLY QTY IN</w:t>
        <w:br/>
        <w:br/>
        <w:t>015 &lt;=&gt; WEEKLY QTY OUT</w:t>
        <w:br/>
        <w:br/>
        <w:t>02$ &lt;=&gt; MONTHLY QTY OUT</w:t>
        <w:br/>
        <w:br/>
        <w:t>TS &lt;#&gt; REORDER LEVEL</w:t>
        <w:br/>
        <w:br/>
        <w:t>DI1$ &lt;=&gt; WEEKLY § IN</w:t>
        <w:br/>
        <w:br/>
        <w:t>ID2$ &lt;=&gt; MONTHLY $ IN</w:t>
        <w:br/>
        <w:br/>
        <w:t>DO1$ &lt;=&gt; WEEKLY $ OUT</w:t>
        <w:br/>
        <w:br/>
        <w:t>OD2$ &lt;=&gt; MONTHLY $ OUT</w:t>
        <w:br/>
        <w:br/>
        <w:t>17!</w:t>
        <w:br/>
        <w:br/>
        <w:t>DT1$ &lt;*&gt; WEEKLY DEPT $ TAKEN</w:t>
        <w:br/>
        <w:br/>
        <w:t>DX2$ &lt;=&gt; MONTSLY DEPT $ TAKEN</w:t>
        <w:br/>
        <w:br/>
        <w:t>DG1$ &lt;=&gt; WEEKLY DEPT §$ GIVEN</w:t>
        <w:br/>
        <w:br/>
        <w:t>DY2$ &lt;=&gt; MONTHLY DEPT $ GIVEN</w:t>
        <w:br/>
        <w:br/>
        <w:t>25 OPEN "R°,#1,"INV1*</w:t>
        <w:br/>
        <w:br/>
        <w:t>38 OPEN *R",#2,"INV2",1</w:t>
        <w:br/>
        <w:br/>
        <w:t>32 OPEN "R",€3,“INV3",1</w:t>
        <w:br/>
        <w:br/>
        <w:t>35 FIELD #3,8 AS DT1$,8 AS DX2$,8 AS DGiS,3 AS DY2S</w:t>
        <w:br/>
        <w:br/>
        <w:t>6@ PRINT: F=:INPUT"FONCTION NUMBER“ ;F:IFF&gt;255THEN63</w:t>
        <w:br/>
        <w:br/>
        <w:t>61 ON F GOTO 218,358,35¢,1908,686,960,1760,</w:t>
        <w:br/>
        <w:t>2702,2500,2360,2489,1839,290¢'</w:t>
        <w:br/>
        <w:t>2 3 4 5 6 7 8 9 1¢ 11 12 13</w:t>
        <w:br/>
        <w:t>14 15 16</w:t>
        <w:br/>
        <w:br/>
        <w:t>63 PRINT"1 ENTER NEW ITEM”</w:t>
        <w:br/>
        <w:br/>
        <w:t>64 PRINT"2 LIST ITEM ON CRT {SHORT FORM)"</w:t>
        <w:br/>
        <w:t>65 PRINT"3 LIST ITEM ON CRT (LONG FORM)"</w:t>
        <w:br/>
        <w:t>66 PRINT™4 PRINT ITEMS ON LINE PRINTER</w:t>
        <w:br/>
        <w:br/>
        <w:t>68 PRINT"6 REMOVE FROM INVENTORY”</w:t>
        <w:br/>
        <w:br/>
        <w:t>6% PRINT"? PRINT WEEKLY DEPT DOLLAR RECORD ON LINE PRINTER</w:t>
        <w:br/>
        <w:t>70 PRINT"$S PRINT WEEKLY ACTIVE ITEMS LIST CN LINE PRINTER</w:t>
        <w:br/>
        <w:t>71 PRINT"? WEEKLY RESET</w:t>
        <w:br/>
        <w:br/>
        <w:t>72 PRINT"19—= PRINT MONTHLY DEPT DOLLAR RECORD ON LINE PRINTER</w:t>
        <w:br/>
        <w:t>73 PRINT*i1-~- PRINT MONTHLY ACTIVE ITEMS LIST ON LINE PRINTER</w:t>
        <w:br/>
        <w:t>74 PRINT"12= MONTHLY RESET</w:t>
        <w:br/>
        <w:br/>
        <w:t>75 PRINT" 13~- RESET ORDER LEVELS</w:t>
        <w:br/>
        <w:br/>
        <w:t>76 PRINT®14— PRINT LISTNG OF ITEMS NEEDING TO BE RE-ORDERED</w:t>
        <w:br/>
        <w:t>77 PRINT"1L5= DELETE OLD ITEM</w:t>
        <w:br/>
        <w:br/>
        <w:t>78 PRINT"’16= ERRORS BACKOUT</w:t>
        <w:br/>
        <w:br/>
        <w:t>1@a@ GOTO62</w:t>
        <w:br/>
        <w:br/>
        <w:t>298 '</w:t>
        <w:br/>
        <w:br/>
        <w:t>*</w:t>
        <w:br/>
        <w:br/>
        <w:t>67 PRINT"S = ADD TO INVENTORY"</w:t>
        <w:br/>
        <w:br/>
        <w:t>SU8 - INPUT PART # &amp; GET RECORD</w:t>
        <w:br/>
        <w:t>*.</w:t>
        <w:br/>
        <w:br/>
        <w:t>348 PRINT: PRINT:N=9:INPUT"PART NUMBER® ;N: IFN&lt;1THENRETURN</w:t>
        <w:br/>
        <w:t>310 IFN&gt;4GQOTHENPRINT: PRINT" ''# TOO HIGH''":GOTO 308</w:t>
        <w:br/>
        <w:t>326 GOSUB2000:GETZ,R1</w:t>
      </w:r>
    </w:p>
    <w:p/>
    <w:p>
      <w:r>
        <w:rPr>
          <w:b/>
        </w:rPr>
        <w:t>--- Page 152 ---</w:t>
      </w:r>
    </w:p>
    <w:p>
      <w:r>
        <w:t>January, 1977 Page 144</w:t>
        <w:br/>
        <w:br/>
        <w:t>330 IFLEFTS (D$,3) 2"$$S“THENPRINT:</w:t>
        <w:br/>
        <w:t>PRINT"''NO INFORMATION ON PART’’";N:GOTO369</w:t>
        <w:br/>
        <w:br/>
        <w:t>348 RETURN</w:t>
        <w:br/>
        <w:br/>
        <w:t>age".</w:t>
        <w:br/>
        <w:br/>
        <w:t>x</w:t>
        <w:br/>
        <w:br/>
        <w:t>F=6 - REMOVE FROM INVENTORY</w:t>
        <w:br/>
        <w:t>*</w:t>
        <w:br/>
        <w:br/>
        <w:t>984 GOSUB39@: LFN=8GOT063</w:t>
        <w:br/>
        <w:t>929 DNa-1:INPUT"NUMBER OF ITEMS REMOVED FROM INVENTORY";</w:t>
        <w:br/>
        <w:t>ON: IfDN«~1LTHENG3</w:t>
        <w:br/>
        <w:t>958 LFCVS (QS (B} ) #CVS (QS (1) ) #CVS (QS (2) } &lt;DNTHENPRINT"</w:t>
        <w:br/>
        <w:t>ATTEMPT TO REMOVE MORE THAN ON HAND"’:PRINT:GOTO63</w:t>
        <w:br/>
        <w:t>9608 DG=DN:P=g</w:t>
        <w:br/>
        <w:t>978 IFD@&lt;CVS (OS (8) ) THEN</w:t>
        <w:br/>
        <w:t>P=D+FNQ# (DG) *CVD(PS (@) ) sLSETQS (9) =MKS$ (CVS (OS (8) )~D9) :</w:t>
        <w:br/>
        <w:t>GOTO1484</w:t>
        <w:br/>
        <w:t>980 P=P+FNO# (CVS (0${9))) *CVD(PS$ (a) } :DG=Da-CVS(Q$(d)):</w:t>
        <w:br/>
        <w:t>LSETQS (9) =QS (1) sLSETOS (1) *Q$ (2) sLSETQS (2) =BS$:</w:t>
        <w:br/>
        <w:t>LSETD$ (9) =P$ (1) sLSETPS (1}=PS (2) :LSETPS (2) #AS : IFDOTHEN</w:t>
        <w:br/>
        <w:t>GOTO9 72</w:t>
        <w:br/>
        <w:t>1695 LSETO1LS=MKSS (CVS (01$) +DN) :LSETO2$@MKSS (CVS (02$}+DN) :</w:t>
        <w:br/>
        <w:t>LSETDOL$=MKD$ {CVD (DO1$) +P) : LSETOD2S#MKDS (CVD (OD2$) +P)</w:t>
        <w:br/>
        <w:t>1628 GOSUB9 204: I FC¢2-1GOTO63</w:t>
        <w:br/>
        <w:t>1638 LSETDT1S*MKDS (CVD(DT1$) +P} :LSETDX2S=MKD$ (CVD (DX2$) +P}</w:t>
        <w:br/>
        <w:t>1840 PUT3,C%:PUTZ,R1:GOTO9GB</w:t>
        <w:br/>
        <w:br/>
        <w:t>1799 a</w:t>
        <w:br/>
        <w:t>F=9 - WEEKLY RESET .</w:t>
        <w:br/>
        <w:t>*</w:t>
        <w:br/>
        <w:t>188@ PRINT"7 - WEEKLY DEPARTMENT RECORD</w:t>
        <w:br/>
        <w:t>18462 PRINT"3 - WEEKLY ACTIVE ITEMS</w:t>
        <w:br/>
        <w:t>1864 ZS$a"":INPUT"HAVE THE ASOVE BEEN LISTED FOR TODAY";2$</w:t>
        <w:br/>
        <w:t>1814 IPLEFTS (2$,1)&lt;&gt;“¥"THENPRINT: PRINT</w:t>
        <w:br/>
        <w:t>"WEERLY RESET NOT PERFORMED" :GOTO63</w:t>
        <w:br/>
        <w:t>1343 OPEN"I",4,"WEKLYRST*</w:t>
        <w:br/>
        <w:t>1845 IFEOF (4) THENCLOSE4:KILL"WEKLYRST" :GOTO1862</w:t>
        <w:br/>
        <w:t>1858 INPUT#4,N:IF 1&lt;=NANDN&lt;#46905 THENGOSUB22900@:GETZ,R1</w:t>
        <w:br/>
        <w:t>ELSEPRINTN;"OUT OP BOUNDS. RESET ABORTED.": END</w:t>
        <w:br/>
        <w:t>1855 LSETI1LS=BS :LSETO1$=BS : LSETDILS=A$ : LSETDOLS*AS$:PUTZ,R1</w:t>
        <w:br/>
        <w:t>186@ GOTO1845</w:t>
        <w:br/>
        <w:t>1862 FORT=1T026</w:t>
        <w:br/>
        <w:t>1864 GET3,I:LSETDTIS=AS : LSETDG1S$=2A$ ;PUT3,I</w:t>
        <w:br/>
        <w:t>1866 NEXT</w:t>
        <w:br/>
        <w:t>1868 GOTO6A</w:t>
        <w:br/>
        <w:t>1999 '</w:t>
        <w:br/>
        <w:t>x</w:t>
        <w:br/>
        <w:br/>
        <w:t>SUB - GET 2,Rl FOR N AND FIELD TO INV1,2</w:t>
        <w:br/>
        <w:br/>
        <w:t>*</w:t>
        <w:br/>
        <w:br/>
        <w:t>2009 Z211-(N&gt;2008) :Rl=N+(Z=2) *2008</w:t>
        <w:br/>
        <w:br/>
        <w:t>2029 FIELD 2,4 AS Q${9),4 AS Q$({1),4 AS Q$(2), 8 AS PS{@),</w:t>
        <w:br/>
        <w:br/>
        <w:t>8 AS P$(1),8 AS PS(2),4@ AS DS,4 AS 11$,4 AS 12$,</w:t>
        <w:br/>
        <w:t>4 AS 015,4 AS 02$,8 AS DI1$,8 AS ID2$,8 AS DOIS,8 AS OD2$ é</w:t>
      </w:r>
    </w:p>
    <w:p/>
    <w:p>
      <w:r>
        <w:rPr>
          <w:b/>
        </w:rPr>
        <w:t>--- Page 153 ---</w:t>
      </w:r>
    </w:p>
    <w:p>
      <w:r>
        <w:t>Truary, 1977 Page 141</w:t>
        <w:br/>
        <w:br/>
        <w:t>CU</w:t>
        <w:br/>
        <w:br/>
        <w:t>2038 RETURN</w:t>
        <w:br/>
        <w:t>2698 '</w:t>
        <w:br/>
        <w:t>*</w:t>
        <w:br/>
        <w:br/>
        <w:t>F29,11 - WEEXLY,MONTHLY ACTIVE ITEMS LIST</w:t>
        <w:br/>
        <w:t>*</w:t>
        <w:br/>
        <w:br/>
        <w:t>2798 New1:GOSUB269¢:GOSUB2855</w:t>
        <w:br/>
        <w:br/>
        <w:t>2703 IPF*8THENOPEN"0", 4, "WEKLYRST"ELSEOPEN"0", 4,"MONTHRST"</w:t>
        <w:br/>
        <w:br/>
        <w:t>2705 ITss9:OT4ad: TTH09</w:t>
        <w:br/>
        <w:br/>
        <w:t>2718 FPORI#1T02902</w:t>
        <w:br/>
        <w:br/>
        <w:t>2726 GETZ, I:IFLEFTS(DS,3) ="$$S"THEN28G2</w:t>
        <w:br/>
        <w:br/>
        <w:t>2723 Q=eCVS (Q5 (9) ) :Ql=CVS(Q$(1)) :Q2=CVS (QS (2) }</w:t>
        <w:br/>
        <w:br/>
        <w:t>2725 I[FPagTHENL! #CVS (11$) :0!=CVS (01S) :114=CVD(DI1$) :0#=CVD(DO1S}</w:t>
        <w:br/>
        <w:t>ELSEI 1 sCVS (12$) :012CVS (02S) :I$sCVD(ID2$) :0#=CVD(OD2$)</w:t>
        <w:br/>
        <w:br/>
        <w:t>2727 TT#=TTE+CVD (BS (G) ) *Q+CVD{ PS (1) ) *Q1+CVD (PS {2)} *Q2</w:t>
        <w:br/>
        <w:br/>
        <w:t>2738 IPI! +0] =@THEN2800</w:t>
        <w:br/>
        <w:br/>
        <w:t>2733 PRINT#4,N+I-1</w:t>
        <w:br/>
        <w:br/>
        <w:t>2735 IT#sIT#+I$ :OTHSOTH+OF</w:t>
        <w:br/>
        <w:br/>
        <w:t>2749 IFL9&gt;SS9ANDKK=9THENGOSUB285¢</w:t>
        <w:br/>
        <w:br/>
        <w:t>2759 LPRINTUSING* ####84" ;9999914N+I;</w:t>
        <w:br/>
        <w:br/>
        <w:t>2776 LPRINTUSING" 4#, #84, #3#%31T1,0!,QU+Q1+02, Q0+014+02+0!-1!;</w:t>
        <w:br/>
        <w:br/>
        <w:t>2786 LPRINTUSING"SS ,##4,844.#¢2%";11#,OF</w:t>
        <w:br/>
        <w:br/>
        <w:t>2796 L9=L9+]</w:t>
        <w:br/>
        <w:br/>
        <w:t>2795 KK#KX+1; [FKK=5THENLPRINT: L952,9+1: Kad</w:t>
        <w:br/>
        <w:br/>
        <w:t>2a9@ NEXT</w:t>
        <w:br/>
        <w:br/>
        <w:t>‘e 2818 IFN=]1THENN=2691:GOSUB2980:GOTO271¢</w:t>
        <w:br/>
        <w:br/>
        <w:t>2811 CLOSE4</w:t>
        <w:br/>
        <w:br/>
        <w:t>2813 LPRINT:LPRINTUSING"TOTAL INVENTORY COST =SS4+,4¢4,2#4. Fe ;TT#</w:t>
        <w:br/>
        <w:br/>
        <w:t>2815 REM *GOTO2828 IN F=7,10</w:t>
        <w:br/>
        <w:br/>
        <w:t>2820 LPRINT: LPRINTUSING" TOTAL IN = $$#3,#34,84¢.9¢" ;IT#</w:t>
        <w:br/>
        <w:br/>
        <w:t>2838 LPRINTUSING"TOTAL OUT =SSE4, $44,244.98" 0TH</w:t>
        <w:br/>
        <w:br/>
        <w:t>2837 LPRINT:LPRINT</w:t>
        <w:br/>
        <w:br/>
        <w:t>2844 GOTOSé</w:t>
        <w:br/>
        <w:br/>
        <w:t>2858 FORJ=L9T066:LERINT:NEXT</w:t>
        <w:br/>
        <w:br/>
        <w:t>2855 IFF=8TRENLPRINT"WEEKLY®"; :ELSELPRINT" MONTHLY";</w:t>
        <w:br/>
        <w:br/>
        <w:t>28690 LPRINT" ACTIVE ITEMS LIST"; :GOSUB9@09</w:t>
        <w:br/>
        <w:br/>
        <w:t>2865 LPRINTTAB (39) ; "STARTED"</w:t>
        <w:br/>
        <w:br/>
        <w:t>287% LPRINT"ITEM 4 OTY~IN QTY-OUT ON-HAND MO-WITH</w:t>
        <w:br/>
        <w:t>DOLLARS-IN DOLLARS-OUT®</w:t>
        <w:br/>
        <w:br/>
        <w:t>288@ LPRINT:KK29:L9=6: RETURN</w:t>
        <w:br/>
        <w:br/>
        <w:t>99g '</w:t>
        <w:br/>
        <w:br/>
        <w:t>*</w:t>
        <w:br/>
        <w:br/>
        <w:t>SUB - PRINT TODAY'S DATE</w:t>
        <w:br/>
        <w:t>x</w:t>
        <w:br/>
        <w:t>9099 IFTDS=""THENLINEINPUT"TODAY'S DATE ?";TDS:IFTDS=""THENGI</w:t>
        <w:br/>
        <w:t>$014 LPRINT” ";TDS</w:t>
        <w:br/>
        <w:t>9815 LPRINT</w:t>
        <w:br/>
        <w:t>9820 RETURN</w:t>
        <w:br/>
        <w:t>9198 *</w:t>
        <w:br/>
        <w:t>*</w:t>
        <w:br/>
        <w:t>C INPUT DEPARTMENT + AND GET TOTALS</w:t>
        <w:br/>
        <w:br/>
        <w:t>; *</w:t>
        <w:br/>
        <w:br/>
        <w:t>920@ C%=-L:INPUT“ENTER DEPARTMENT CODE" ;C%;IPC$*#-1TSENRETURN</w:t>
      </w:r>
    </w:p>
    <w:p/>
    <w:p>
      <w:r>
        <w:rPr>
          <w:b/>
        </w:rPr>
        <w:t>--- Page 154 ---</w:t>
      </w:r>
    </w:p>
    <w:p>
      <w:r>
        <w:t>January,</w:t>
        <w:br/>
        <w:br/>
        <w:t>1977 Page 142</w:t>
        <w:br/>
        <w:br/>
        <w:t>9218 IF1&lt;sC8ANDC3&lt;=20THENGETS , C%: RETURN @</w:t>
        <w:br/>
        <w:t>$220 PRINT"INVALID CODE" :GOTO920a</w:t>
        <w:br/>
        <w:br/>
        <w:t>Listing of CODE</w:t>
        <w:br/>
        <w:br/>
        <w:t>5 CODE]</w:t>
        <w:br/>
        <w:br/>
        <w:t>18 PARTS LIST FOR: 8880B</w:t>
        <w:br/>
        <w:t>20 OCT 30,1976</w:t>
        <w:br/>
        <w:br/>
        <w:t>948 REM THIS IS THE -START OF DATA</w:t>
        <w:br/>
        <w:t>14@ ,11,1842</w:t>
        <w:br/>
        <w:br/>
        <w:t>112 ,3,1134</w:t>
        <w:br/>
        <w:br/>
        <w:t>122 ,4,1946</w:t>
        <w:br/>
        <w:br/>
        <w:t>13@ ,1,1026</w:t>
        <w:br/>
        <w:br/>
        <w:t>149 ,1,1921</w:t>
        <w:br/>
        <w:br/>
        <w:t>15@ .1,1024</w:t>
        <w:br/>
        <w:br/>
        <w:t>164 ,1,1071</w:t>
        <w:br/>
        <w:br/>
        <w:t>170 ,1,1974</w:t>
        <w:br/>
        <w:br/>
        <w:t>189 ,1,2195</w:t>
        <w:br/>
        <w:br/>
        <w:t>194 ,24,348</w:t>
        <w:br/>
        <w:br/>
        <w:t>209 ,2,326</w:t>
        <w:br/>
        <w:br/>
        <w:t>Listing of CALC</w:t>
        <w:br/>
        <w:br/>
        <w:t>1d CLEARGGA</w:t>
        <w:br/>
        <w:t>29 DEFINT A~-Z é</w:t>
        <w:br/>
        <w:t>36 DIM CN(49) ,NU(49} ,Q(4888) ,Q! (206)</w:t>
        <w:br/>
        <w:t>42 CLOSE:UNLOADL</w:t>
        <w:br/>
        <w:t>5@ INPUT"PLACE DISK WITH PARTS LISTS IN DRIVE 1. HIT RETURN";GS</w:t>
        <w:br/>
        <w:t>60 FORK!=1T0506@:NEXT:MOUNTL</w:t>
        <w:br/>
        <w:t>9@ LINELWPUT”’ TODAY'S MO/DA/YR ";DT$:H$(9)=DT$+" PARTS AVAILABLE FOR:"*</w:t>
        <w:br/>
        <w:t>95 '</w:t>
        <w:br/>
        <w:t>INPUT QUANTITY OF EACH PRODUCT REQUIRED</w:t>
        <w:br/>
        <w:t>eaekae .</w:t>
        <w:br/>
        <w:t>104 INPUT*CODE NUMBER(S WHEN FINISHED)” ;CN(I)</w:t>
        <w:br/>
        <w:t>118 IF CN{I)*9 THEN 156</w:t>
        <w:br/>
        <w:t>12a IF CN{I)&lt;11 OR S8&lt;CN(I) THEN PRINT“INVALID CODE NUMBER:</w:t>
        <w:br/>
        <w:t>GOTO 193</w:t>
        <w:br/>
        <w:t>136 INPUT"NUMBER OF UNITS TO BE MADE" ;NU(I)</w:t>
        <w:br/>
        <w:t>148 I=I+l:IP 1&lt;58 THEN 184</w:t>
        <w:br/>
        <w:t>145 '</w:t>
        <w:br/>
        <w:t>ACCUMULATE QUANTITY OF EACH PART REQUIRED</w:t>
        <w:br/>
        <w:t>kakaek</w:t>
        <w:br/>
        <w:t>158 FOR K=9 TO I-1</w:t>
        <w:br/>
        <w:t>168 ONERRORGOTO61G</w:t>
        <w:br/>
        <w:t>170 OPEN"I", #1, “CODE"+MID$ (STRS {CN(K}},2),1</w:t>
        <w:br/>
        <w:t>188 ONERRORGOTODB</w:t>
        <w:br/>
        <w:t>198 LINEINPUT#1,A$:IFAS=""THEN19@</w:t>
        <w:br/>
        <w:t>298 IFLEPTS(A$,3)="90 "THEN269</w:t>
        <w:br/>
        <w:t>218 IPLEPTS (AS,3)&lt;&gt;"15 “THEN19@</w:t>
        <w:br/>
        <w:t>228 IFKTHENHS (HK) =HS (HK) +"," a</w:t>
      </w:r>
    </w:p>
    <w:p/>
    <w:p>
      <w:r>
        <w:rPr>
          <w:b/>
        </w:rPr>
        <w:t>--- Page 155 ---</w:t>
      </w:r>
    </w:p>
    <w:p>
      <w:r>
        <w:t>U</w:t>
        <w:br/>
        <w:br/>
        <w:t>January,</w:t>
        <w:br/>
        <w:br/>
        <w:t>1977</w:t>
        <w:br/>
        <w:br/>
        <w:t>239</w:t>
        <w:br/>
        <w:t>249</w:t>
        <w:br/>
        <w:t>259</w:t>
        <w:br/>
        <w:t>266</w:t>
        <w:br/>
        <w:t>276</w:t>
        <w:br/>
        <w:t>288</w:t>
        <w:br/>
        <w:t>298</w:t>
        <w:br/>
        <w:br/>
        <w:t>3008</w:t>
        <w:br/>
        <w:t>314</w:t>
        <w:br/>
        <w:t>315</w:t>
        <w:br/>
        <w:t>GET</w:t>
        <w:br/>
        <w:br/>
        <w:t>Page 143</w:t>
        <w:br/>
        <w:br/>
        <w:t>HHS={STRS (NU (K} } +STRS (CN (K) }+"=("+MIDS (AS, 20) +") "</w:t>
        <w:br/>
        <w:t>IFLEN (HHS) +LEN (85 (HR) ) &gt; 7 2THENHR=HK+1</w:t>
        <w:br/>
        <w:br/>
        <w:t>AS (HK) =H$ (BK) +HHS :GOTOL9S</w:t>
        <w:br/>
        <w:t>ONERRORGOTO6 34</w:t>
        <w:br/>
        <w:br/>
        <w:t>IFEOF (1) THEN314</w:t>
        <w:br/>
        <w:br/>
        <w:t>INPUT $1,A,QN,PN</w:t>
        <w:br/>
        <w:br/>
        <w:t>IFQ (PN) &lt;8THENQ! (-Q(PN) )=Q1! (-Q( PN} ) +NU(K) *QN</w:t>
        <w:br/>
        <w:t>ELSEQ (PN) ©Q {PN} +NU(K) *QN</w:t>
        <w:br/>
        <w:br/>
        <w:t>GOTO279</w:t>
        <w:br/>
        <w:br/>
        <w:t>ONERRORGOTO@:CLOSE L:NEXT K</w:t>
        <w:br/>
        <w:br/>
        <w:t>q</w:t>
        <w:br/>
        <w:br/>
        <w:t>SECOND HALF OF INVENTORY BACK ON LINE</w:t>
        <w:br/>
        <w:br/>
        <w:t>eaRee</w:t>
        <w:br/>
        <w:br/>
        <w:t>328</w:t>
        <w:br/>
        <w:t>334</w:t>
        <w:br/>
        <w:br/>
        <w:t>CLOSE: UNLOAD1</w:t>
        <w:br/>
        <w:t>INFUT*®</w:t>
        <w:br/>
        <w:br/>
        <w:t>PLACE INVENTORY DISK #i IN DRIVE 1. HIT RETURN TO START REPORT"; GS</w:t>
        <w:br/>
        <w:br/>
        <w:t>343</w:t>
        <w:br/>
        <w:t>360</w:t>
        <w:br/>
        <w:t>378</w:t>
        <w:br/>
        <w:br/>
        <w:t>375</w:t>
        <w:br/>
        <w:br/>
        <w:t>FPORI 15] T05896 : NEXT: MOUNT</w:t>
        <w:br/>
        <w:t>OPEN*R", #2," INVi"</w:t>
        <w:br/>
        <w:t>FIELD #2,4 AS Q1S,4 AS Q2$,4 AS Q3$,24 AS G$,48 AS DS</w:t>
        <w:br/>
        <w:br/>
        <w:t>PRINT REPORT</w:t>
        <w:br/>
        <w:t>HERE</w:t>
        <w:br/>
        <w:br/>
        <w:t>388</w:t>
        <w:br/>
        <w:t>398</w:t>
        <w:br/>
        <w:t>408</w:t>
        <w:br/>
        <w:t>418</w:t>
        <w:br/>
        <w:t>42%</w:t>
        <w:br/>
        <w:t>434</w:t>
        <w:br/>
        <w:t>448</w:t>
        <w:br/>
        <w:t>450</w:t>
        <w:br/>
        <w:br/>
        <w:t>468</w:t>
        <w:br/>
        <w:t>478</w:t>
        <w:br/>
        <w:br/>
        <w:t>48a</w:t>
        <w:br/>
        <w:t>36a</w:t>
        <w:br/>
        <w:t>512</w:t>
        <w:br/>
        <w:t>529</w:t>
        <w:br/>
        <w:t>53a</w:t>
        <w:br/>
        <w:t>548</w:t>
        <w:br/>
        <w:t>565</w:t>
        <w:br/>
        <w:br/>
        <w:t>GOSUB579 .</w:t>
        <w:br/>
        <w:br/>
        <w:t>FOR I=1 TO 4640</w:t>
        <w:br/>
        <w:br/>
        <w:t>IF Q({I)=@ THEN 530</w:t>
        <w:br/>
        <w:br/>
        <w:t>QQiaQ(I) sIFQ{I) &lt;@THENQQ?=0i (-Q(I))</w:t>
        <w:br/>
        <w:t>IFL9&gt;59ANDKK#@GTHENGOSUBS 66</w:t>
        <w:br/>
        <w:br/>
        <w:t>L9=L9+1</w:t>
        <w:br/>
        <w:br/>
        <w:t>RN=I</w:t>
        <w:br/>
        <w:br/>
        <w:t>IFI&lt;2000THEN4 6S9ELSERN=RN-29 09: [FFLAG=9THEN</w:t>
        <w:br/>
        <w:t>CLOSE2:0PEN"R", $2,"INV2",1:FLAG=1:</w:t>
        <w:br/>
        <w:br/>
        <w:t>FIELD#2,4 AS Q1$,4 AS Q2S,4 AS 03$,24 AS GS,4@ AS Ds</w:t>
        <w:br/>
        <w:t>GET #2,RN</w:t>
        <w:br/>
        <w:br/>
        <w:t>IFLEPTS (D$,3)="$S$"THENLPRINTI+190000!;</w:t>
        <w:br/>
        <w:t>VakaeekEA NO INFORMATION ON BART **ee ta eHN Ss</w:t>
        <w:br/>
        <w:t>LPRINTOSING##, ### ##H" &gt;QQ) :GOTOS20</w:t>
        <w:br/>
        <w:br/>
        <w:t>QH!=CVS (Q1$) +CVS (Q2S$) +CVS (Q35) :QD!=QH!-Q9!</w:t>
        <w:br/>
        <w:t>LPRINTI+1 90990: ;DS;*" ";</w:t>
        <w:br/>
        <w:br/>
        <w:t>LPRINT USING "4%, ###4#¢" 500! 7QH1;QD!</w:t>
        <w:br/>
        <w:br/>
        <w:t>KK=KK+1: LFKK=5THENKK20: LPRINT:L9=L9+1</w:t>
        <w:br/>
        <w:br/>
        <w:t>NEXTI: CLOSE: END</w:t>
        <w:br/>
        <w:br/>
        <w:t>FORK#=L97066: LPRINT: NEXT</w:t>
        <w:br/>
        <w:br/>
        <w:t>PRINT PAGE HEADING</w:t>
        <w:br/>
        <w:t>kk ee</w:t>
        <w:br/>
        <w:br/>
        <w:t>5768</w:t>
        <w:br/>
        <w:t>58d</w:t>
        <w:br/>
        <w:t>594</w:t>
        <w:br/>
        <w:t>665</w:t>
        <w:br/>
        <w:br/>
        <w:t>FORK=8TOHK: LPRINTHS (K) :NEXT</w:t>
        <w:br/>
        <w:t>LPRINT: LPRINTTAB(52);"NEEDED ON HAND EXCESS": LPRINT</w:t>
        <w:br/>
        <w:t>KK=@:L925+HK: RETURN</w:t>
        <w:br/>
        <w:br/>
        <w:t>TRAP ROUTINE: BAD CODE NUMBER</w:t>
        <w:br/>
        <w:br/>
        <w:t>RARER</w:t>
        <w:br/>
        <w:br/>
        <w:t>618</w:t>
        <w:br/>
        <w:br/>
        <w:t>IFERR=S3THENPRINT:PRINT"NO CODE" ;MIDS (STRS(CN(K)),2);" FILE"</w:t>
      </w:r>
    </w:p>
    <w:p/>
    <w:p>
      <w:r>
        <w:rPr>
          <w:b/>
        </w:rPr>
        <w:t>--- Page 156 ---</w:t>
      </w:r>
    </w:p>
    <w:p>
      <w:r>
        <w:t>January, 1977 Page 144</w:t>
        <w:br/>
        <w:br/>
        <w:t>628 ONERRORGOTOG S|</w:t>
        <w:br/>
        <w:t>625 '</w:t>
        <w:br/>
        <w:br/>
        <w:t>TRAP ROUTINE: ACCUMULATE INTO Q OVERFLOWED</w:t>
        <w:br/>
        <w:br/>
        <w:t>RRRKK</w:t>
        <w:br/>
        <w:br/>
        <w:t>630 IFERR&lt;&gt;60RERL&lt;&gt; 29 OTHENONERRORGOTOS</w:t>
        <w:br/>
        <w:br/>
        <w:t>640 NOQ=NQ+1:Q! (NQ) =Q(PN} +NU(K) *ON:Q (PN) =-NO</w:t>
        <w:br/>
        <w:br/>
        <w:t>678 RESUME27@</w:t>
      </w:r>
    </w:p>
    <w:p/>
    <w:p>
      <w:r>
        <w:rPr>
          <w:b/>
        </w:rPr>
        <w:t>--- Page 157 ---</w:t>
      </w:r>
    </w:p>
    <w:p>
      <w:r>
        <w:t>January,</w:t>
        <w:br/>
        <w:br/>
        <w:t>1977</w:t>
        <w:br/>
        <w:br/>
        <w:t>Qe</w:t>
        <w:br/>
        <w:t>»</w:t>
        <w:br/>
        <w:t>.</w:t>
        <w:br/>
        <w:t>*</w:t>
        <w:br/>
        <w:t>+</w:t>
        <w:br/>
        <w:t>’</w:t>
        <w:br/>
        <w:t>.</w:t>
        <w:br/>
        <w:t>»</w:t>
        <w:br/>
        <w:t>.</w:t>
        <w:br/>
        <w:t>.</w:t>
        <w:br/>
        <w:br/>
        <w:t>ABS . 2. © «© «© «</w:t>
        <w:br/>
        <w:t>ACR interface .</w:t>
        <w:br/>
        <w:br/>
        <w:t>AND . 1.1. 2 wo</w:t>
        <w:br/>
        <w:t>Array variables</w:t>
        <w:br/>
        <w:t>ASC ... °</w:t>
        <w:br/>
        <w:br/>
        <w:t>ASCII character cod</w:t>
        <w:br/>
        <w:t>ATN 2. «6 wa eo</w:t>
        <w:br/>
        <w:br/>
        <w:t>AUTO . 2. 1 ws ee</w:t>
        <w:br/>
        <w:br/>
        <w:t>&gt; © Ornanae</w:t>
        <w:br/>
        <w:t>rar, ee rer ers</w:t>
        <w:br/>
        <w:br/>
        <w:t>Backarrow .. . 2.6</w:t>
        <w:br/>
        <w:t>BASIC texts ... »</w:t>
        <w:br/>
        <w:t>Boot loaders ...</w:t>
        <w:br/>
        <w:t>Branch, conditional</w:t>
        <w:br/>
        <w:t>Branch, unconditional</w:t>
        <w:br/>
        <w:t>Branching ...-.-s.</w:t>
        <w:br/>
        <w:br/>
        <w:t>Carriage Return ..</w:t>
        <w:br/>
        <w:t>Carriage return ..</w:t>
        <w:br/>
        <w:t>Gharacter, alphanumec</w:t>
        <w:br/>
        <w:t>CLEAR . 4 5 « &amp; 6</w:t>
        <w:br/>
        <w:t>CLOAD . «1 « t wh</w:t>
        <w:br/>
        <w:t>CLOAD* for arrays</w:t>
        <w:br/>
        <w:t>CLOAD? . 2. 2 «4 «2</w:t>
        <w:br/>
        <w:t>CLOSE . « « + + «</w:t>
        <w:br/>
        <w:t>CLOSE, random files</w:t>
        <w:br/>
        <w:t>Command Level .</w:t>
        <w:br/>
        <w:t>Commands List .</w:t>
        <w:br/>
        <w:t>CONSOLE 1.» ..</w:t>
        <w:br/>
        <w:t>Constants .. .</w:t>
        <w:br/>
        <w:t>CONT . . . . ss</w:t>
        <w:br/>
        <w:t>Control/A ee</w:t>
        <w:br/>
        <w:br/>
        <w:t>Control/c</w:t>
        <w:br/>
        <w:t>Control/I</w:t>
        <w:br/>
        <w:t>Control/o</w:t>
        <w:br/>
        <w:t>Control/Q</w:t>
        <w:br/>
        <w:t>Control/s</w:t>
        <w:br/>
        <w:t>Control/y</w:t>
        <w:br/>
        <w:br/>
        <w:t>cos ...</w:t>
        <w:br/>
        <w:t>CSAVE* for</w:t>
        <w:br/>
        <w:t>CVD . 4»</w:t>
        <w:br/>
        <w:t>CVI “2.</w:t>
        <w:br/>
        <w:br/>
        <w:t>rrays</w:t>
        <w:br/>
        <w:t>CVS si... :</w:t>
        <w:br/>
        <w:br/>
        <w:t>Conversion from non-A.</w:t>
        <w:br/>
        <w:t>arr</w:t>
        <w:br/>
        <w:br/>
        <w:t>INDEX</w:t>
        <w:br/>
        <w:br/>
        <w:t>ove # ©</w:t>
        <w:br/>
        <w:br/>
        <w:t>‘se * © we ew ee</w:t>
        <w:br/>
        <w:t>e 6 *+ 8s © we we</w:t>
        <w:br/>
        <w:t>ee wp ee ee</w:t>
        <w:br/>
        <w:br/>
        <w:t>ic”</w:t>
        <w:br/>
        <w:br/>
        <w:t>ee ee</w:t>
        <w:br/>
        <w:br/>
        <w:t>rm</w:t>
        <w:br/>
        <w:t>ee</w:t>
        <w:br/>
        <w:t>= se ee De we es we ww</w:t>
        <w:br/>
        <w:br/>
        <w:t>ee © © © De © = &amp; wo</w:t>
        <w:br/>
        <w:br/>
        <w:t>Page 145</w:t>
        <w:br/>
        <w:br/>
        <w:t>127</w:t>
        <w:br/>
        <w:t>96</w:t>
        <w:br/>
        <w:t>19</w:t>
        <w:br/>
        <w:t>19</w:t>
        <w:br/>
        <w:t>19</w:t>
        <w:br/>
        <w:br/>
        <w:t>83</w:t>
        <w:br/>
        <w:br/>
        <w:t>78</w:t>
        <w:br/>
        <w:t>74</w:t>
        <w:br/>
        <w:t>78</w:t>
        <w:br/>
        <w:t>25</w:t>
        <w:br/>
        <w:br/>
        <w:t>68</w:t>
        <w:br/>
        <w:t>63</w:t>
        <w:br/>
        <w:br/>
        <w:t>74</w:t>
        <w:br/>
        <w:br/>
        <w:t>18</w:t>
        <w:br/>
        <w:t>76</w:t>
        <w:br/>
        <w:t>18</w:t>
        <w:br/>
        <w:t>83</w:t>
        <w:br/>
        <w:t>84</w:t>
        <w:br/>
        <w:t>83</w:t>
        <w:br/>
        <w:t>84</w:t>
        <w:br/>
        <w:t>84</w:t>
        <w:br/>
        <w:t>14</w:t>
        <w:br/>
        <w:br/>
        <w:t>re 116</w:t>
        <w:br/>
        <w:br/>
        <w:t>79</w:t>
        <w:br/>
        <w:t>25</w:t>
        <w:br/>
        <w:t>67</w:t>
        <w:br/>
        <w:t>67</w:t>
        <w:br/>
        <w:t>67</w:t>
      </w:r>
    </w:p>
    <w:p/>
    <w:p>
      <w:r>
        <w:rPr>
          <w:b/>
        </w:rPr>
        <w:t>--- Page 158 ---</w:t>
      </w:r>
    </w:p>
    <w:p>
      <w:r>
        <w:t>January, 1977</w:t>
        <w:br/>
        <w:br/>
        <w:t>DATA . 2. 6 6 we oe oe ot ew 4</w:t>
        <w:br/>
        <w:t>DEF . 6 we we ew we tt we we we OF</w:t>
        <w:br/>
        <w:t>DEFDBL . . . 6. 6 6 © © © © © = 1</w:t>
        <w:br/>
        <w:t>Definitions ...++.+4+4+44</w:t>
        <w:br/>
        <w:t>DEPINT . 1 2 6 © «@ eet ew ee 1B</w:t>
        <w:br/>
        <w:t>DEFSNG . a |</w:t>
        <w:br/>
        <w:t>DEFSTR . . 2 6 6 @ «© ww ew ow se DD</w:t>
        <w:br/>
        <w:t>BDEFUSR . 1. «4 » 6 «© «@ @ @ ee eo 49</w:t>
        <w:br/>
        <w:t>DELETE . 2. 2 2 2 ew ew et ew ew FIL</w:t>
        <w:br/>
        <w:t>DIM . 2. 2 we we ee ew ee ew ee «1S</w:t>
        <w:br/>
        <w:t>Dimensions . . .. 4.4.64. . 14</w:t>
        <w:br/>
        <w:t>Direct Mode ....«.«.2 +e. 5</w:t>
        <w:br/>
        <w:t>Disk format . . « « « « « « « 118</w:t>
        <w:br/>
        <w:t>Disk number .. . 2... 1 ss 53</w:t>
        <w:br/>
        <w:t>Disk operations ...... . 53</w:t>
        <w:br/>
        <w:t>Disk PROM bootstrap loader .. 121</w:t>
        <w:br/>
        <w:t>i</w:t>
        <w:br/>
        <w:br/>
        <w:t>Page 146</w:t>
        <w:br/>
        <w:br/>
        <w:t>Disk read and write, assembly code 129</w:t>
        <w:br/>
        <w:t>Division,integer ..... . 39</w:t>
        <w:br/>
        <w:t>Double precision .... . . ll</w:t>
        <w:br/>
        <w:br/>
        <w:t>DSKF . 2. 1 5 as © © ew we we « 62</w:t>
        <w:br/>
        <w:br/>
        <w:t>DSKI$ and DSKOS$ primitives - 68</w:t>
        <w:br/>
        <w:br/>
        <w:t>Echo routines ... . «+ « « is3</w:t>
        <w:br/>
        <w:br/>
        <w:t>EDIT 2 «2 » «© » » » © » © aw we s 49</w:t>
        <w:br/>
        <w:br/>
        <w:t>Edit, definition ....... 5</w:t>
        <w:br/>
        <w:t>Editing, elementary provisions 9</w:t>
        <w:br/>
        <w:br/>
        <w:t>END «6 » ee ee eo we we we gre 74</w:t>
        <w:br/>
        <w:t>EOF . 2. 6 1 + aw ew ee ew ew we &amp;</w:t>
        <w:br/>
        <w:br/>
        <w:t>EQV . ee ee te ee ee ee 1G @</w:t>
        <w:br/>
        <w:t>ERASE 2.4. 2. 2 2 » » » © © «© « 32</w:t>
        <w:br/>
        <w:br/>
        <w:t>ERR « ew 6 eo we eh ew et we 3G</w:t>
        <w:br/>
        <w:br/>
        <w:t>ERR « «+ 6 ew ee ee te ww we 86, 79</w:t>
        <w:br/>
        <w:t>Error codes «6 « «© « « « « « 36</w:t>
        <w:br/>
        <w:br/>
        <w:t>Error message format .... . 8</w:t>
        <w:br/>
        <w:br/>
        <w:t>Error messages, disk .... . 89</w:t>
        <w:br/>
        <w:br/>
        <w:t>ERROR statement ..... +. . 39</w:t>
        <w:br/>
        <w:br/>
        <w:t>Error trapping ........ 35</w:t>
        <w:br/>
        <w:br/>
        <w:t>EXP « « «to ew ee we we we ow we se 79</w:t>
        <w:br/>
        <w:t>Expression, integer ....+s. 5</w:t>
        <w:br/>
        <w:t>Expressions, string .... . 31</w:t>
        <w:br/>
        <w:br/>
        <w:t>FIELD «ww ew we ee we ew 85</w:t>
        <w:br/>
        <w:t>Fields, numeric ....... 48</w:t>
        <w:br/>
        <w:t>Fields, string ....-+-+. + 47</w:t>
        <w:br/>
        <w:br/>
        <w:t>File mame .... +. « » « © « 54</w:t>
        <w:br/>
        <w:br/>
        <w:t>FILES command ..+.-+ ++ « 54</w:t>
        <w:br/>
        <w:br/>
        <w:t>FIX . «© «© © © @ © wo we ew ew we TE</w:t>
        <w:br/>
        <w:br/>
        <w:t>FOR «6 ew ew we ee ee ee 22</w:t>
        <w:br/>
        <w:t>FRCINT 2. 1 e ee eo ee we we ee 41</w:t>
        <w:br/>
        <w:br/>
        <w:t>PRE « e« 6 ew ew ew ee ee ke ee FY</w:t>
        <w:br/>
        <w:t>Functions . 2. 2 1 « «© 6 © e « 28</w:t>
        <w:br/>
        <w:t>Functions, derived ..... . 189</w:t>
        <w:br/>
        <w:t>Punctions, extended .... . 46 ;</w:t>
        <w:br/>
        <w:t>Punctions, intrinsic .... . 28</w:t>
        <w:br/>
        <w:t>Functions, simulated (for 4k 1249 é</w:t>
      </w:r>
    </w:p>
    <w:p/>
    <w:p>
      <w:r>
        <w:rPr>
          <w:b/>
        </w:rPr>
        <w:t>--- Page 159 ---</w:t>
      </w:r>
    </w:p>
    <w:p>
      <w:r>
        <w:t>January, 1977 Page 147</w:t>
        <w:br/>
        <w:br/>
        <w:t>Functions, string .... +. . 32</w:t>
        <w:br/>
        <w:t>Functions, user~defined .. . 29</w:t>
        <w:br/>
        <w:br/>
        <w:t>GET 2. ww ee ee ee 69</w:t>
        <w:br/>
        <w:t>GOSUB .. 1 ee wwe ee ew 22</w:t>
        <w:br/>
        <w:t>GOTO... ee ee ew ee we ew YD</w:t>
        <w:br/>
        <w:br/>
        <w:t>HEXS . 2 2» «2 © wo wm awe</w:t>
        <w:br/>
        <w:t>Hexadecimal constants .... 12</w:t>
        <w:br/>
        <w:br/>
        <w:t>IF,..GOTO . .. 226 © «© © © «© 2</w:t>
        <w:br/>
        <w:t>IF...THEN . «4 « » «2» «© «@ «@ 2 2 LY</w:t>
        <w:br/>
        <w:t>IP...THEN...ELSE . . 2. 2 ss s 28</w:t>
        <w:br/>
        <w:t>IMP . e . * . oJ * * . . . . oJ 1 a</w:t>
        <w:br/>
        <w:t>Indirect Mode . 2. 2.2 1. 2. sw a a §</w:t>
        <w:br/>
        <w:t>Initialization dialo « = + » 182</w:t>
        <w:br/>
        <w:t>Initialization dialog, disk . 122</w:t>
        <w:br/>
        <w:t>Initializing a disk .... . 124</w:t>
        <w:br/>
        <w:t>INP 2. 2 «© © © © © ee tt ow ee 28</w:t>
        <w:br/>
        <w:t>INPUT 2. 6. 1 6 ew wt tw ew we ew 29</w:t>
        <w:br/>
        <w:t>INPUT, disk . 4. «6 «2 © © «© © « 5F</w:t>
        <w:br/>
        <w:t>INSTR 2. 2. 0 we pw we ew ew TY</w:t>
        <w:br/>
        <w:t>INT 1. 2. 6 © © ee eo we oe ew et ss BG</w:t>
        <w:br/>
        <w:t>Intellec systems, Altair BASIC on. 128</w:t>
        <w:br/>
        <w:br/>
        <w:t>KILL 2 0 6 2 we ee ew wk 5</w:t>
        <w:br/>
        <w:br/>
        <w:t>LEFT$ . « + © «© + © © © we 6 e BF</w:t>
        <w:br/>
        <w:t>LEN 2. et ww we te eh we we tl BE</w:t>
        <w:br/>
        <w:t>LET «2 2 ew ph ew ew ew et we wh ew we 18</w:t>
        <w:br/>
        <w:t>Line 2. 6. 5 we we ew we ee we oe G</w:t>
        <w:br/>
        <w:t>LINE FEED .... «5s «© « « 2 8&amp;4</w:t>
        <w:br/>
        <w:t>LINE INPUT . . 2. «© « © «© © « « 33</w:t>
        <w:br/>
        <w:t>LINE INPUT, disk . .....- . 61</w:t>
        <w:br/>
        <w:t>Line LENGTH ....... 2. +4</w:t>
        <w:br/>
        <w:t>Line Number... 6. 6 s 2» «© « 6</w:t>
        <w:br/>
        <w:t>LIST . 2» 6 2 2 © © © @ 2 et ee 72</w:t>
        <w:br/>
        <w:t>Lists and Directories ... . 78</w:t>
        <w:br/>
        <w:t>LLIST 2. 2 6 ee ew we we ew ew 72</w:t>
        <w:br/>
        <w:t>LOAD . 1 nw ew we we we we te 5H</w:t>
        <w:br/>
        <w:t>Loader errors . +.» 6 + + + + 162</w:t>
        <w:br/>
        <w:t>Loading BASIC ....4..... 95</w:t>
        <w:br/>
        <w:t>LOC 6 ww ee te ew ww 64</w:t>
        <w:br/>
        <w:t>LOP 2. 2 ew ew ew wt we we wt he G4</w:t>
        <w:br/>
        <w:t>LOG . 6 6 ew ew te ee we eww we BB</w:t>
        <w:br/>
        <w:t>Loops .« . 6 6 © ew ew ew ew we ZL</w:t>
        <w:br/>
        <w:t>Lower case input ....... 85</w:t>
        <w:br/>
        <w:t>LPOS . 1. ew wt we ww ek BD</w:t>
        <w:br/>
        <w:t>LPRINT 2 2 6 6 6 1 eh @ eo ow a 7H</w:t>
        <w:br/>
        <w:t>LPRINT USING . . . 2. 6 e © « « 75</w:t>
        <w:br/>
        <w:t>LSET 2.6 1 6 ww tt ee ew GF</w:t>
        <w:br/>
        <w:br/>
        <w:t>MAKINT « 2 2 6 6 © © «@ ee ow 41</w:t>
        <w:br/>
        <w:t>MERGE . 2 6 we 8 ee et ew ww 57</w:t>
        <w:br/>
        <w:t>MIDS 2 2. 6 0 © © © ew wt we ow FH</w:t>
      </w:r>
    </w:p>
    <w:p/>
    <w:p>
      <w:r>
        <w:rPr>
          <w:b/>
        </w:rPr>
        <w:t>--- Page 160 ---</w:t>
      </w:r>
    </w:p>
    <w:p>
      <w:r>
        <w:t>January, 1977</w:t>
        <w:br/>
        <w:br/>
        <w:t>MID$ function</w:t>
        <w:br/>
        <w:t>MKD$ ..-</w:t>
        <w:br/>
        <w:t>MKI$ ....</w:t>
        <w:br/>
        <w:t>MRSS . 2. «4</w:t>
        <w:br/>
        <w:t>MOD operator</w:t>
        <w:br/>
        <w:t>MOUNT . «2. .</w:t>
        <w:br/>
        <w:br/>
        <w:t>NAME . 2. 2</w:t>
        <w:br/>
        <w:t>NEW . . . oJ</w:t>
        <w:br/>
        <w:t>NEW in disk</w:t>
        <w:br/>
        <w:t>NEXT «eae</w:t>
        <w:br/>
        <w:t>NOT ...-</w:t>
        <w:br/>
        <w:t>NGdLL</w:t>
        <w:br/>
        <w:br/>
        <w:t>OCTS 2. + ew ew</w:t>
        <w:br/>
        <w:t>Octal constants</w:t>
        <w:br/>
        <w:t>ON ERROR GOTO .</w:t>
        <w:br/>
        <w:t>ON...GOSUB ...</w:t>
        <w:br/>
        <w:t>ON...GOTO ...</w:t>
        <w:br/>
        <w:t>OPEN . . 2» 2 «</w:t>
        <w:br/>
        <w:t>OPEN, random files. .</w:t>
        <w:br/>
        <w:t>Operators .. + +4 -</w:t>
        <w:br/>
        <w:t>OPERATORS, extended and</w:t>
        <w:br/>
        <w:t>Operators, logical...</w:t>
        <w:br/>
        <w:t>Operators, precedence of</w:t>
        <w:br/>
        <w:t>Operators, relational</w:t>
        <w:br/>
        <w:t>Operators, string ...</w:t>
        <w:br/>
        <w:t>OR . «4 «© © © © we we</w:t>
        <w:br/>
        <w:t>OUT 2. . ww ww we</w:t>
        <w:br/>
        <w:br/>
        <w:t>s+ we eee</w:t>
        <w:br/>
        <w:t>ee en</w:t>
        <w:br/>
        <w:t>es © 2 eo</w:t>
        <w:br/>
        <w:br/>
        <w:t>PEEK . 4 0 6 se ew</w:t>
        <w:br/>
        <w:t>PIP utility program</w:t>
        <w:br/>
        <w:t>PIP, CNY command . .</w:t>
        <w:br/>
        <w:t>PIP, COP command</w:t>
        <w:br/>
        <w:t>PIP, DAT command</w:t>
        <w:br/>
        <w:t>PIP, DIR command</w:t>
        <w:br/>
        <w:t>PIP, INI command</w:t>
        <w:br/>
        <w:t>PIP, LIS command</w:t>
        <w:br/>
        <w:t>PIP, SRT command</w:t>
        <w:br/>
        <w:t>POKE 1. 1 6 6© ©</w:t>
        <w:br/>
        <w:t>POS . «ee ee .</w:t>
        <w:br/>
        <w:t>Precedence, table of</w:t>
        <w:br/>
        <w:t>PRINT . 2. « © @</w:t>
        <w:br/>
        <w:t>PRINT USING ..</w:t>
        <w:br/>
        <w:t>PRINT, disk ..</w:t>
        <w:br/>
        <w:t>Prompt string</w:t>
        <w:br/>
        <w:br/>
        <w:t>PTD program ..</w:t>
        <w:br/>
        <w:t>PUT «1 we we a</w:t>
        <w:br/>
        <w:br/>
        <w:t>Random buffer . .</w:t>
        <w:br/>
        <w:t>Random File I/0 .</w:t>
        <w:br/>
        <w:t>Random files...</w:t>
        <w:br/>
        <w:t>READ. 1. 1. 6 ew</w:t>
        <w:br/>
        <w:t>RemarkS ... 4 6</w:t>
        <w:br/>
        <w:t>RENUM . .« «© «© «© «</w:t>
        <w:br/>
        <w:t>Reserved WORDS . .</w:t>
        <w:br/>
        <w:br/>
        <w:t>disk</w:t>
        <w:br/>
        <w:br/>
        <w:t>86</w:t>
        <w:br/>
        <w:t>67</w:t>
        <w:br/>
        <w:br/>
        <w:t>67</w:t>
        <w:br/>
        <w:t>49</w:t>
        <w:br/>
        <w:t>53</w:t>
        <w:br/>
        <w:br/>
        <w:t>37</w:t>
        <w:br/>
        <w:t>72</w:t>
        <w:br/>
        <w:t>61</w:t>
        <w:br/>
        <w:t>22</w:t>
        <w:br/>
        <w:t>i?</w:t>
        <w:br/>
        <w:t>yes</w:t>
        <w:br/>
        <w:t>86</w:t>
        <w:br/>
        <w:t>12</w:t>
        <w:br/>
        <w:t>36</w:t>
        <w:br/>
        <w:t>23</w:t>
        <w:br/>
        <w:br/>
        <w:t>58</w:t>
        <w:br/>
        <w:t>63</w:t>
        <w:br/>
        <w:t>15</w:t>
        <w:br/>
        <w:t>39</w:t>
        <w:br/>
        <w:t>17</w:t>
        <w:br/>
        <w:t>15</w:t>
        <w:br/>
        <w:t>16</w:t>
        <w:br/>
        <w:t>31</w:t>
        <w:br/>
        <w:br/>
        <w:t>27</w:t>
        <w:br/>
        <w:br/>
        <w:t>27</w:t>
        <w:br/>
        <w:br/>
        <w:t>124</w:t>
        <w:br/>
        <w:t>126</w:t>
        <w:br/>
        <w:t>125</w:t>
        <w:br/>
        <w:t>126</w:t>
        <w:br/>
        <w:t>125</w:t>
        <w:br/>
        <w:t>124</w:t>
        <w:br/>
        <w:t>125</w:t>
        <w:br/>
        <w:t>125</w:t>
        <w:br/>
        <w:br/>
        <w:t>81</w:t>
        <w:br/>
        <w:t>16</w:t>
        <w:br/>
        <w:t>24</w:t>
        <w:br/>
        <w:t>47</w:t>
        <w:br/>
        <w:t>6G</w:t>
        <w:br/>
        <w:t>23</w:t>
        <w:br/>
        <w:t>135</w:t>
        <w:br/>
        <w:t>63</w:t>
        <w:br/>
        <w:br/>
        <w:t>63</w:t>
        <w:br/>
        <w:t>63</w:t>
        <w:br/>
        <w:t>54</w:t>
        <w:br/>
        <w:br/>
        <w:t>win oO</w:t>
        <w:br/>
        <w:br/>
        <w:t>Page 148</w:t>
      </w:r>
    </w:p>
    <w:p/>
    <w:p>
      <w:r>
        <w:rPr>
          <w:b/>
        </w:rPr>
        <w:t>--- Page 161 ---</w:t>
      </w:r>
    </w:p>
    <w:p>
      <w:r>
        <w:t>January, 1977</w:t>
        <w:br/>
        <w:br/>
        <w:t>Reserved words</w:t>
        <w:br/>
        <w:br/>
        <w:t>RESTORE</w:t>
        <w:br/>
        <w:t>RESUME .</w:t>
        <w:br/>
        <w:t>RESOME</w:t>
        <w:br/>
        <w:t>RETURN .</w:t>
        <w:br/>
        <w:t>RIGATS .</w:t>
        <w:br/>
        <w:t>REND.</w:t>
        <w:br/>
        <w:t>RSET ..</w:t>
        <w:br/>
        <w:t>RUBOUT .</w:t>
        <w:br/>
        <w:t>Rubout .</w:t>
        <w:br/>
        <w:br/>
        <w:t>RUN...</w:t>
        <w:br/>
        <w:t>RON, disk</w:t>
        <w:br/>
        <w:br/>
        <w:t>SAVE ..</w:t>
        <w:br/>
        <w:br/>
        <w:t>NE&amp;T</w:t>
        <w:br/>
        <w:br/>
        <w:t>files</w:t>
        <w:br/>
        <w:br/>
        <w:t>ite</w:t>
        <w:br/>
        <w:br/>
        <w:t>Scientific not</w:t>
        <w:br/>
        <w:br/>
        <w:t>ation</w:t>
        <w:br/>
        <w:t>Sense switch gettings</w:t>
        <w:br/>
        <w:br/>
        <w:t>Sequential File 1/0</w:t>
        <w:br/>
        <w:br/>
        <w:t>Sequential mode</w:t>
        <w:br/>
        <w:br/>
        <w:t>SGN</w:t>
        <w:br/>
        <w:t>.SIN « -</w:t>
        <w:br/>
        <w:br/>
        <w:t>Single precision</w:t>
        <w:br/>
        <w:br/>
        <w:t>Space allocation</w:t>
        <w:br/>
        <w:br/>
        <w:t>Space hints</w:t>
        <w:br/>
        <w:br/>
        <w:t>SPACES .</w:t>
        <w:br/>
        <w:t>SPC ..</w:t>
        <w:br/>
        <w:br/>
        <w:t>*</w:t>
        <w:br/>
        <w:br/>
        <w:t>Special Characters</w:t>
        <w:br/>
        <w:br/>
        <w:t>Speed hints</w:t>
        <w:br/>
        <w:br/>
        <w:t>SQR ..</w:t>
        <w:br/>
        <w:br/>
        <w:t>*</w:t>
        <w:br/>
        <w:br/>
        <w:t>Statements .</w:t>
        <w:br/>
        <w:br/>
        <w:t>Statements, extende</w:t>
        <w:br/>
        <w:br/>
        <w:t>STOP . -</w:t>
        <w:br/>
        <w:t>STRS . .</w:t>
        <w:br/>
        <w:br/>
        <w:t>String Literal</w:t>
        <w:br/>
        <w:br/>
        <w:t>STRINGS</w:t>
        <w:br/>
        <w:t>Strings</w:t>
        <w:br/>
        <w:br/>
        <w:t>Subroutines</w:t>
        <w:br/>
        <w:br/>
        <w:t>+</w:t>
        <w:br/>
        <w:br/>
        <w:t>Subroutines,</w:t>
        <w:br/>
        <w:br/>
        <w:t>SWAP ..</w:t>
        <w:br/>
        <w:br/>
        <w:t>TAB.</w:t>
        <w:br/>
        <w:t>TAN « «</w:t>
        <w:br/>
        <w:t>TROFF .</w:t>
        <w:br/>
        <w:t>TRON . .</w:t>
        <w:br/>
        <w:br/>
        <w:t>Type of constants</w:t>
        <w:br/>
        <w:t>Type of variables</w:t>
        <w:br/>
        <w:t>type definition</w:t>
        <w:br/>
        <w:br/>
        <w:t>UNLOAD .</w:t>
        <w:br/>
        <w:t>USR ..</w:t>
        <w:br/>
        <w:br/>
        <w:t>VAL ..</w:t>
        <w:br/>
        <w:br/>
        <w:t>Variable types</w:t>
        <w:br/>
        <w:br/>
        <w:t>Variables</w:t>
        <w:br/>
        <w:t>VARPTR .«.</w:t>
        <w:br/>
        <w:br/>
        <w:t>machin</w:t>
        <w:br/>
        <w:br/>
        <w:t>7“ s # ©</w:t>
        <w:br/>
        <w:t>7 es * #</w:t>
        <w:br/>
        <w:t>“ # # «</w:t>
        <w:br/>
        <w:br/>
        <w:t>*</w:t>
        <w:br/>
        <w:br/>
        <w:t>.</w:t>
        <w:br/>
        <w:br/>
        <w:t>.</w:t>
        <w:br/>
        <w:t>+</w:t>
        <w:br/>
        <w:t>.</w:t>
        <w:br/>
        <w:t>«</w:t>
        <w:br/>
        <w:br/>
        <w:t>ee @ #</w:t>
        <w:br/>
        <w:br/>
        <w:t>d</w:t>
        <w:br/>
        <w:br/>
        <w:t>.</w:t>
        <w:br/>
        <w:t>€</w:t>
        <w:br/>
        <w:br/>
        <w:t>oe ve «</w:t>
        <w:br/>
        <w:br/>
        <w:t>Pe ee ie o</w:t>
        <w:br/>
        <w:br/>
        <w:t>ow</w:t>
        <w:br/>
        <w:br/>
        <w:t>2 ee a il</w:t>
        <w:br/>
        <w:br/>
        <w:t>iQ</w:t>
        <w:br/>
        <w:br/>
        <w:t>«fee es + wo wee we eee eee eee PR</w:t>
        <w:br/>
        <w:br/>
        <w:t>oe @ © @ © +</w:t>
        <w:br/>
        <w:br/>
        <w:t>fo</w:t>
        <w:br/>
        <w:br/>
        <w:t>ee ee ee Mev es eo we eevee ee ne ee eee eH oe HO</w:t>
        <w:br/>
        <w:t>o</w:t>
        <w:br/>
        <w:br/>
        <w:t>7 # «</w:t>
        <w:br/>
        <w:br/>
        <w:t>61, 77</w:t>
        <w:br/>
        <w:br/>
        <w:t>Page 149</w:t>
      </w:r>
    </w:p>
    <w:p/>
    <w:p>
      <w:r>
        <w:rPr>
          <w:b/>
        </w:rPr>
        <w:t>--- Page 162 ---</w:t>
      </w:r>
    </w:p>
    <w:p>
      <w:r>
        <w:t>January, 1977</w:t>
        <w:br/>
        <w:br/>
        <w:t>WAIT . . .</w:t>
        <w:br/>
        <w:t>WIDTH ..</w:t>
        <w:br/>
        <w:br/>
        <w:t>KOR «2 a</w:t>
        <w:br/>
        <w:br/>
        <w:t>26</w:t>
        <w:br/>
        <w:br/>
        <w:t>35</w:t>
        <w:br/>
        <w:t>18</w:t>
        <w:br/>
        <w:br/>
        <w:t>83</w:t>
        <w:br/>
        <w:t>83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